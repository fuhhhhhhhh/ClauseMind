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《面向对象技术与方法》结课设计</w:t>
      </w:r>
    </w:p>
    <w:p>
      <w:pPr>
        <w:jc w:val="center"/>
      </w:pPr>
      <w:r>
        <w:rPr>
          <w:b/>
          <w:sz w:val="48"/>
        </w:rPr>
        <w:t>ClauseMind 系统需求文档</w:t>
      </w:r>
    </w:p>
    <w:p/>
    <w:p>
      <w:pPr>
        <w:jc w:val="center"/>
      </w:pPr>
      <w:r>
        <w:rPr>
          <w:sz w:val="28"/>
        </w:rPr>
        <w:t>学生姓名：付翔宇</w:t>
      </w:r>
    </w:p>
    <w:p>
      <w:pPr>
        <w:jc w:val="center"/>
      </w:pPr>
      <w:r>
        <w:rPr>
          <w:sz w:val="28"/>
        </w:rPr>
        <w:t>项目类型：个人独立开发项目</w:t>
      </w:r>
    </w:p>
    <w:p>
      <w:pPr>
        <w:jc w:val="center"/>
      </w:pPr>
      <w:r>
        <w:rPr>
          <w:sz w:val="28"/>
        </w:rPr>
        <w:t>系统类型：前后端分离的智能化 Web 应用</w:t>
      </w:r>
    </w:p>
    <w:p>
      <w:pPr>
        <w:jc w:val="center"/>
      </w:pPr>
      <w:r>
        <w:rPr>
          <w:sz w:val="28"/>
        </w:rPr>
        <w:t>提交日期：2026 年 6 月 21 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说明：若打开 Word 后目录未自动显示，请在 Word 或 LibreOffice 中选择“更新目录/更新域”。</w:t>
      </w:r>
    </w:p>
    <w:p>
      <w:r>
        <w:fldChar w:fldCharType="begin"/>
        <w:instrText xml:space="preserve"> TOC \o "1-3" \h \z \u </w:instrText>
        <w:fldChar w:fldCharType="separate"/>
        <w:t>目录将在打开文档后生成</w:t>
        <w:fldChar w:fldCharType="end"/>
      </w:r>
    </w:p>
    <w:p>
      <w:r>
        <w:br w:type="page"/>
      </w:r>
    </w:p>
    <w:p>
      <w:pPr>
        <w:pStyle w:val="Heading1"/>
      </w:pPr>
      <w:r>
        <w:t>系统需求文档</w:t>
      </w:r>
    </w:p>
    <w:p>
      <w:pPr>
        <w:pStyle w:val="Heading1"/>
      </w:pPr>
      <w:r>
        <w:t>ClauseMind 合同智能审查系统 —— 系统需求文档</w:t>
      </w:r>
    </w:p>
    <w:p>
      <w:pPr>
        <w:pStyle w:val="Heading2"/>
      </w:pPr>
      <w:r>
        <w:t>1. 项目可行性分析与描述</w:t>
      </w:r>
    </w:p>
    <w:p>
      <w:pPr>
        <w:pStyle w:val="Heading3"/>
      </w:pPr>
      <w:r>
        <w:t>1.1 领域定位</w:t>
      </w:r>
    </w:p>
    <w:p>
      <w:r>
        <w:t>ClauseMind 属于</w:t>
      </w:r>
      <w:r>
        <w:rPr>
          <w:b/>
        </w:rPr>
        <w:t>智能文档处理与法律科技（LegalTech）</w:t>
      </w:r>
      <w:r>
        <w:t>领域。系统聚焦于</w:t>
      </w:r>
      <w:r>
        <w:rPr>
          <w:b/>
        </w:rPr>
        <w:t>合同文本的辅助审查</w:t>
      </w:r>
      <w:r>
        <w:t>，为用户提供合同上传、文档解析、结构化提取、风险识别、修改建议和审查报告生成等一站式服务。</w:t>
      </w:r>
    </w:p>
    <w:p>
      <w:r>
        <w:rPr>
          <w:b/>
        </w:rPr>
        <w:t>领域边界划定：</w:t>
      </w:r>
    </w:p>
    <w:p>
      <w:pPr>
        <w:pStyle w:val="ListBullet"/>
      </w:pPr>
      <w:r>
        <w:t>核心边界：合同文本的智能解析与审查，不涉及合同签署、合同管理全生命周期</w:t>
      </w:r>
    </w:p>
    <w:p>
      <w:pPr>
        <w:pStyle w:val="ListBullet"/>
      </w:pPr>
      <w:r>
        <w:t>技术边界：基于 LLM 的多 Agent 协作系统，非传统规则引擎</w:t>
      </w:r>
    </w:p>
    <w:p>
      <w:pPr>
        <w:pStyle w:val="ListBullet"/>
      </w:pPr>
      <w:r>
        <w:t>输出边界：仅提供风险提示和修改建议，不替代专业律师的法律意见</w:t>
      </w:r>
    </w:p>
    <w:p>
      <w:pPr>
        <w:pStyle w:val="Heading3"/>
      </w:pPr>
      <w:r>
        <w:t>1.2 用户需求分析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用户类型</w:t>
            </w:r>
          </w:p>
        </w:tc>
        <w:tc>
          <w:tcPr>
            <w:tcW w:type="dxa" w:w="3041"/>
          </w:tcPr>
          <w:p>
            <w:r>
              <w:t>需求描述</w:t>
            </w:r>
          </w:p>
        </w:tc>
        <w:tc>
          <w:tcPr>
            <w:tcW w:type="dxa" w:w="3041"/>
          </w:tcPr>
          <w:p>
            <w:r>
              <w:t>解决的问题</w:t>
            </w:r>
          </w:p>
        </w:tc>
      </w:tr>
      <w:tr>
        <w:tc>
          <w:tcPr>
            <w:tcW w:type="dxa" w:w="3041"/>
          </w:tcPr>
          <w:p>
            <w:r>
              <w:t>个人用户</w:t>
            </w:r>
          </w:p>
        </w:tc>
        <w:tc>
          <w:tcPr>
            <w:tcW w:type="dxa" w:w="3041"/>
          </w:tcPr>
          <w:p>
            <w:r>
              <w:t>快速理解合同内容、识别潜在风险</w:t>
            </w:r>
          </w:p>
        </w:tc>
        <w:tc>
          <w:tcPr>
            <w:tcW w:type="dxa" w:w="3041"/>
          </w:tcPr>
          <w:p>
            <w:r>
              <w:t>普通人难以逐条审阅合同中的法律条款和潜在陷阱</w:t>
            </w:r>
          </w:p>
        </w:tc>
      </w:tr>
      <w:tr>
        <w:tc>
          <w:tcPr>
            <w:tcW w:type="dxa" w:w="3041"/>
          </w:tcPr>
          <w:p>
            <w:r>
              <w:t>小微企业</w:t>
            </w:r>
          </w:p>
        </w:tc>
        <w:tc>
          <w:tcPr>
            <w:tcW w:type="dxa" w:w="3041"/>
          </w:tcPr>
          <w:p>
            <w:r>
              <w:t>高效审阅日常合同（租赁、采购、劳务等）</w:t>
            </w:r>
          </w:p>
        </w:tc>
        <w:tc>
          <w:tcPr>
            <w:tcW w:type="dxa" w:w="3041"/>
          </w:tcPr>
          <w:p>
            <w:r>
              <w:t>小微企业无力聘请专职法务，需要低成本审查方案</w:t>
            </w:r>
          </w:p>
        </w:tc>
      </w:tr>
      <w:tr>
        <w:tc>
          <w:tcPr>
            <w:tcW w:type="dxa" w:w="3041"/>
          </w:tcPr>
          <w:p>
            <w:r>
              <w:t>自由职业者</w:t>
            </w:r>
          </w:p>
        </w:tc>
        <w:tc>
          <w:tcPr>
            <w:tcW w:type="dxa" w:w="3041"/>
          </w:tcPr>
          <w:p>
            <w:r>
              <w:t>审查合作合同，保护自身权益</w:t>
            </w:r>
          </w:p>
        </w:tc>
        <w:tc>
          <w:tcPr>
            <w:tcW w:type="dxa" w:w="3041"/>
          </w:tcPr>
          <w:p>
            <w:r>
              <w:t>快速发现不平等的权利义务条款</w:t>
            </w:r>
          </w:p>
        </w:tc>
      </w:tr>
      <w:tr>
        <w:tc>
          <w:tcPr>
            <w:tcW w:type="dxa" w:w="3041"/>
          </w:tcPr>
          <w:p>
            <w:r>
              <w:t>法律从业者</w:t>
            </w:r>
          </w:p>
        </w:tc>
        <w:tc>
          <w:tcPr>
            <w:tcW w:type="dxa" w:w="3041"/>
          </w:tcPr>
          <w:p>
            <w:r>
              <w:t>辅助初步审查，提高工作效率</w:t>
            </w:r>
          </w:p>
        </w:tc>
        <w:tc>
          <w:tcPr>
            <w:tcW w:type="dxa" w:w="3041"/>
          </w:tcPr>
          <w:p>
            <w:r>
              <w:t>减少重复性劳动，聚焦于高价值判断</w:t>
            </w:r>
          </w:p>
        </w:tc>
      </w:tr>
    </w:tbl>
    <w:p>
      <w:pPr>
        <w:pStyle w:val="Heading3"/>
      </w:pPr>
      <w:r>
        <w:t>1.3 竞品分析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竞品</w:t>
            </w:r>
          </w:p>
        </w:tc>
        <w:tc>
          <w:tcPr>
            <w:tcW w:type="dxa" w:w="2280"/>
          </w:tcPr>
          <w:p>
            <w:r>
              <w:t>优势</w:t>
            </w:r>
          </w:p>
        </w:tc>
        <w:tc>
          <w:tcPr>
            <w:tcW w:type="dxa" w:w="2280"/>
          </w:tcPr>
          <w:p>
            <w:r>
              <w:t>劣势</w:t>
            </w:r>
          </w:p>
        </w:tc>
        <w:tc>
          <w:tcPr>
            <w:tcW w:type="dxa" w:w="2280"/>
          </w:tcPr>
          <w:p>
            <w:r>
              <w:t>本系统对比</w:t>
            </w:r>
          </w:p>
        </w:tc>
      </w:tr>
      <w:tr>
        <w:tc>
          <w:tcPr>
            <w:tcW w:type="dxa" w:w="2280"/>
          </w:tcPr>
          <w:p>
            <w:r>
              <w:t>法天使</w:t>
            </w:r>
          </w:p>
        </w:tc>
        <w:tc>
          <w:tcPr>
            <w:tcW w:type="dxa" w:w="2280"/>
          </w:tcPr>
          <w:p>
            <w:r>
              <w:t>专业法律数据库，合同模板丰富</w:t>
            </w:r>
          </w:p>
        </w:tc>
        <w:tc>
          <w:tcPr>
            <w:tcW w:type="dxa" w:w="2280"/>
          </w:tcPr>
          <w:p>
            <w:r>
              <w:t>以模板为主，缺乏智能解析能力</w:t>
            </w:r>
          </w:p>
        </w:tc>
        <w:tc>
          <w:tcPr>
            <w:tcW w:type="dxa" w:w="2280"/>
          </w:tcPr>
          <w:p>
            <w:r>
              <w:t>ClauseMind 提供 AI 驱动的主动审查，而非模板匹配</w:t>
            </w:r>
          </w:p>
        </w:tc>
      </w:tr>
      <w:tr>
        <w:tc>
          <w:tcPr>
            <w:tcW w:type="dxa" w:w="2280"/>
          </w:tcPr>
          <w:p>
            <w:r>
              <w:t>秘塔法律AI</w:t>
            </w:r>
          </w:p>
        </w:tc>
        <w:tc>
          <w:tcPr>
            <w:tcW w:type="dxa" w:w="2280"/>
          </w:tcPr>
          <w:p>
            <w:r>
              <w:t>法律问答能力强</w:t>
            </w:r>
          </w:p>
        </w:tc>
        <w:tc>
          <w:tcPr>
            <w:tcW w:type="dxa" w:w="2280"/>
          </w:tcPr>
          <w:p>
            <w:r>
              <w:t>不支持合同上传和结构化解析</w:t>
            </w:r>
          </w:p>
        </w:tc>
        <w:tc>
          <w:tcPr>
            <w:tcW w:type="dxa" w:w="2280"/>
          </w:tcPr>
          <w:p>
            <w:r>
              <w:t>ClauseMind 结合 MinerU 文档解析与多 Agent 审查</w:t>
            </w:r>
          </w:p>
        </w:tc>
      </w:tr>
      <w:tr>
        <w:tc>
          <w:tcPr>
            <w:tcW w:type="dxa" w:w="2280"/>
          </w:tcPr>
          <w:p>
            <w:r>
              <w:t>GPT-4o 等通用LLM</w:t>
            </w:r>
          </w:p>
        </w:tc>
        <w:tc>
          <w:tcPr>
            <w:tcW w:type="dxa" w:w="2280"/>
          </w:tcPr>
          <w:p>
            <w:r>
              <w:t>通用对话能力强</w:t>
            </w:r>
          </w:p>
        </w:tc>
        <w:tc>
          <w:tcPr>
            <w:tcW w:type="dxa" w:w="2280"/>
          </w:tcPr>
          <w:p>
            <w:r>
              <w:t>缺乏专有文档解析能力，缺乏结构化输出</w:t>
            </w:r>
          </w:p>
        </w:tc>
        <w:tc>
          <w:tcPr>
            <w:tcW w:type="dxa" w:w="2280"/>
          </w:tcPr>
          <w:p>
            <w:r>
              <w:t>ClauseMind 设计了 6 个专用 Agent 协同工作，流程更可控</w:t>
            </w:r>
          </w:p>
        </w:tc>
      </w:tr>
      <w:tr>
        <w:tc>
          <w:tcPr>
            <w:tcW w:type="dxa" w:w="2280"/>
          </w:tcPr>
          <w:p>
            <w:r>
              <w:t>传统合同审查系统</w:t>
            </w:r>
          </w:p>
        </w:tc>
        <w:tc>
          <w:tcPr>
            <w:tcW w:type="dxa" w:w="2280"/>
          </w:tcPr>
          <w:p>
            <w:r>
              <w:t>稳定可靠</w:t>
            </w:r>
          </w:p>
        </w:tc>
        <w:tc>
          <w:tcPr>
            <w:tcW w:type="dxa" w:w="2280"/>
          </w:tcPr>
          <w:p>
            <w:r>
              <w:t>依赖规则库，维护成本高</w:t>
            </w:r>
          </w:p>
        </w:tc>
        <w:tc>
          <w:tcPr>
            <w:tcW w:type="dxa" w:w="2280"/>
          </w:tcPr>
          <w:p>
            <w:r>
              <w:t>基于 LLM 动态分析，适应性强</w:t>
            </w:r>
          </w:p>
        </w:tc>
      </w:tr>
    </w:tbl>
    <w:p>
      <w:r>
        <w:rPr>
          <w:b/>
        </w:rPr>
        <w:t>本系统核心优势：</w:t>
      </w:r>
    </w:p>
    <w:p>
      <w:pPr>
        <w:pStyle w:val="ListNumber"/>
      </w:pPr>
      <w:r>
        <w:t>端到端流程：上传→解析→审查→报告，一站式完成</w:t>
      </w:r>
    </w:p>
    <w:p>
      <w:pPr>
        <w:pStyle w:val="ListNumber"/>
      </w:pPr>
      <w:r>
        <w:t>多 Agent 协作：6 个专业 Agent 分工明确，审查全面</w:t>
      </w:r>
    </w:p>
    <w:p>
      <w:pPr>
        <w:pStyle w:val="ListNumber"/>
      </w:pPr>
      <w:r>
        <w:t>MinerU 文档解析支持：支持 PDF/DOCX/图片等多种格式</w:t>
      </w:r>
    </w:p>
    <w:p>
      <w:pPr>
        <w:pStyle w:val="ListNumber"/>
      </w:pPr>
      <w:r>
        <w:t>开源透明：完整的工程实践，适合学习和二次开发</w:t>
      </w:r>
    </w:p>
    <w:p>
      <w:pPr>
        <w:pStyle w:val="Heading2"/>
      </w:pPr>
      <w:r>
        <w:t>2. 系统功能分析</w:t>
      </w:r>
    </w:p>
    <w:p>
      <w:pPr>
        <w:pStyle w:val="Heading3"/>
      </w:pPr>
      <w:r>
        <w:t>2.1 功能分解层次图</w:t>
      </w:r>
    </w:p>
    <w:p>
      <w:r>
        <w:t>ClauseMind 合同智能审查系统</w:t>
        <w:br/>
        <w:t>├── 一级：用户管理</w:t>
        <w:br/>
        <w:t>│   ├── 二级：注册 (权重 9)</w:t>
        <w:br/>
        <w:t>│   │   └── 三级：用户名密码注册</w:t>
        <w:br/>
        <w:t>│   ├── 二级：登录 (权重 10)</w:t>
        <w:br/>
        <w:t>│   │   └── 三级：JWT 身份认证</w:t>
        <w:br/>
        <w:t>│   ├── 二级：用户信息管理 (权重 5)</w:t>
        <w:br/>
        <w:t>│   │   └── 三级：查看当前用户信息</w:t>
        <w:br/>
        <w:t>│   └── 二级：权限控制 (权重 8)</w:t>
        <w:br/>
        <w:t>│       ├── 三级：普通用户权限（管理自有合同）</w:t>
        <w:br/>
        <w:t>│       └── 三级：管理员权限（全局管理）</w:t>
        <w:br/>
        <w:t>│</w:t>
        <w:br/>
        <w:t>├── 一级：合同管理</w:t>
        <w:br/>
        <w:t>│   ├── 二级：合同上传 (权重 10)</w:t>
        <w:br/>
        <w:t>│   │   ├── 三级：文件格式校验（PDF/DOCX/TXT/图片）</w:t>
        <w:br/>
        <w:t>│   │   └── 三级：文件大小限制（50MB）</w:t>
        <w:br/>
        <w:t>│   ├── 二级：合同列表 (权重 8)</w:t>
        <w:br/>
        <w:t>│   │   └── 三级：分页、状态标签展示</w:t>
        <w:br/>
        <w:t>│   ├── 二级：合同详情 (权重 7)</w:t>
        <w:br/>
        <w:t>│   │   └── 三级：基本信息展示</w:t>
        <w:br/>
        <w:t>│   └── 二级：合同删除 (权重 6)</w:t>
        <w:br/>
        <w:t>│       └── 三级：用户数据隔离删除</w:t>
        <w:br/>
        <w:t>│</w:t>
        <w:br/>
        <w:t>├── 一级：文档解析</w:t>
        <w:br/>
        <w:t>│   ├── 二级：MinerU 调用 (权重 9)</w:t>
        <w:br/>
        <w:t>│   │   ├── 三级：subprocess 调用 MinerU CLI</w:t>
        <w:br/>
        <w:t>│   │   └── 三级：超时与错误处理</w:t>
        <w:br/>
        <w:t>│   ├── 二级：解析状态跟踪 (权重 7)</w:t>
        <w:br/>
        <w:t>│   │   └── 三级：WAITING→RUNNING→SUCCESS/FAILED</w:t>
        <w:br/>
        <w:t>│   ├── 二级：Markdown 预览 (权重 6)</w:t>
        <w:br/>
        <w:t>│   │   └── 三级：解析结果的 Markdown 渲染展示</w:t>
        <w:br/>
        <w:t>│   └── 二级：文档标准化 (权重 8)</w:t>
        <w:br/>
        <w:t>│       ├── 三级：标题提取</w:t>
        <w:br/>
        <w:t>│       ├── 三级：合同主体（甲方/乙方）识别</w:t>
        <w:br/>
        <w:t>│       ├── 三级：章节和条款结构化</w:t>
        <w:br/>
        <w:t>│       └── 三级：表格提取</w:t>
        <w:br/>
        <w:t>│</w:t>
        <w:br/>
        <w:t>├── 一级：多 Agent 审查</w:t>
        <w:br/>
        <w:t>│   ├── 二级：ContractProfileAgent — 合同画像 (权重 9)</w:t>
        <w:br/>
        <w:t>│   │   └── 三级：提取合同类型、双方信息、金额、期限等</w:t>
        <w:br/>
        <w:t>│   ├── 二级：ClauseExtractionAgent — 条款抽取 (权重 9)</w:t>
        <w:br/>
        <w:t>│   │   └── 三级：抽取关键条款并分类</w:t>
        <w:br/>
        <w:t>│   ├── 二级：RiskDetectionAgent — 风险识别 (权重 10)</w:t>
        <w:br/>
        <w:t>│   │   └── 三级：识别风险项并分级（高/中/低）</w:t>
        <w:br/>
        <w:t>│   ├── 二级：SuggestionAgent — 修改建议 (权重 8)</w:t>
        <w:br/>
        <w:t>│   │   └── 三级：针对风险给出具体修改建议</w:t>
        <w:br/>
        <w:t>│   ├── 二级：ConsistencyCheckAgent — 一致性校验 (权重 7)</w:t>
        <w:br/>
        <w:t>│   │   └── 三级：校验各 Agent 输出的一致性</w:t>
        <w:br/>
        <w:t>│   └── 二级：ReportGenerationAgent — 报告生成 (权重 9)</w:t>
        <w:br/>
        <w:t>│       └── 三级：生成 Markdown 格式审查报告</w:t>
        <w:br/>
        <w:t>│</w:t>
        <w:br/>
        <w:t>├── 一级：审查结果展示</w:t>
        <w:br/>
        <w:t>│   ├── 二级：Agent 执行日志 (权重 7)</w:t>
        <w:br/>
        <w:t>│   │   └── 三级：展示输入、输出、状态、耗时、错误</w:t>
        <w:br/>
        <w:t>│   ├── 二级：风险分析 (权重 9)</w:t>
        <w:br/>
        <w:t>│   │   └── 三级：分级展示风险项及原因</w:t>
        <w:br/>
        <w:t>│   ├── 二级：修改建议 (权重 8)</w:t>
        <w:br/>
        <w:t>│   │   └── 三级：展示原文和建议修改文本</w:t>
        <w:br/>
        <w:t>│   └── 二级：审查报告 (权重 9)</w:t>
        <w:br/>
        <w:t>│       ├── 三级：Markdown 渲染展示</w:t>
        <w:br/>
        <w:t>│       └── 三级：Markdown/HTML 报告导出</w:t>
        <w:br/>
        <w:t>│</w:t>
        <w:br/>
        <w:t>├── 一级：管理员后台</w:t>
        <w:br/>
        <w:t>│   ├── 二级：用户管理 (权重 6)</w:t>
        <w:br/>
        <w:t>│   ├── 二级：合同管理 (权重 6)</w:t>
        <w:br/>
        <w:t>│   ├── 二级：审查任务管理 (权重 6)</w:t>
        <w:br/>
        <w:t>│   ├── 二级：Agent 日志管理 (权重 5)</w:t>
        <w:br/>
        <w:t>│   ├── 二级：系统统计 (权重 7)</w:t>
        <w:br/>
        <w:t>│   │   └── 三级：用户数、合同数、风险统计</w:t>
        <w:br/>
        <w:t>│   └── 二级：演示数据生成 (权重 5)</w:t>
        <w:br/>
        <w:t>│</w:t>
        <w:br/>
        <w:t>└── 一级：系统基础</w:t>
        <w:br/>
        <w:t xml:space="preserve">    ├── 二级：健康检查 (权重 4)</w:t>
        <w:br/>
        <w:t xml:space="preserve">    ├── 二级：CORS 跨域支持 (权重 5)</w:t>
        <w:br/>
        <w:t xml:space="preserve">    └── 二级：统一响应格式 (权重 5)</w:t>
      </w:r>
    </w:p>
    <w:p>
      <w:pPr>
        <w:pStyle w:val="Heading3"/>
      </w:pPr>
      <w:r>
        <w:t>2.2 用例图</w:t>
      </w:r>
    </w:p>
    <w:p>
      <w:r>
        <w:t>graph TB</w:t>
        <w:br/>
        <w:t xml:space="preserve">    subgraph "ClauseMind 系统"</w:t>
        <w:br/>
        <w:t xml:space="preserve">        direction TB</w:t>
        <w:br/>
        <w:br/>
        <w:t xml:space="preserve">        Register["注册账号"]</w:t>
        <w:br/>
        <w:t xml:space="preserve">        Login["登录系统"]</w:t>
        <w:br/>
        <w:t xml:space="preserve">        UploadContract["上传合同"]</w:t>
        <w:br/>
        <w:t xml:space="preserve">        ViewContracts["查看合同列表"]</w:t>
        <w:br/>
        <w:t xml:space="preserve">        ViewContract["查看合同详情"]</w:t>
        <w:br/>
        <w:t xml:space="preserve">        DeleteContract["删除合同"]</w:t>
        <w:br/>
        <w:t xml:space="preserve">        StartParse["启动 MinerU 解析"]</w:t>
        <w:br/>
        <w:t xml:space="preserve">        ViewParseResult["查看解析结果"]</w:t>
        <w:br/>
        <w:t xml:space="preserve">        NormalizeDoc["标准化文档"]</w:t>
        <w:br/>
        <w:t xml:space="preserve">        StartReview["启动合同审查"]</w:t>
        <w:br/>
        <w:t xml:space="preserve">        ViewReviewProgress["查看审查进度"]</w:t>
        <w:br/>
        <w:t xml:space="preserve">        ViewRiskAnalysis["查看风险分析"]</w:t>
        <w:br/>
        <w:t xml:space="preserve">        ViewSuggestion["查看修改建议"]</w:t>
        <w:br/>
        <w:t xml:space="preserve">        ViewReport["查看审查报告"]</w:t>
        <w:br/>
        <w:t xml:space="preserve">        ExportReport["导出审查报告"]</w:t>
        <w:br/>
        <w:t xml:space="preserve">        ManageUsers["管理用户"]</w:t>
        <w:br/>
        <w:t xml:space="preserve">        ManageContracts["管理合同"]</w:t>
        <w:br/>
        <w:t xml:space="preserve">        ViewAgentLogs["查看 Agent 日志"]</w:t>
        <w:br/>
        <w:t xml:space="preserve">        ViewStatistics["查看系统统计"]</w:t>
        <w:br/>
        <w:t xml:space="preserve">    end</w:t>
        <w:br/>
        <w:br/>
        <w:t xml:space="preserve">    User("普通用户") --- Register</w:t>
        <w:br/>
        <w:t xml:space="preserve">    User --- Login</w:t>
        <w:br/>
        <w:t xml:space="preserve">    User --- UploadContract</w:t>
        <w:br/>
        <w:t xml:space="preserve">    User --- ViewContracts</w:t>
        <w:br/>
        <w:t xml:space="preserve">    User --- ViewContract</w:t>
        <w:br/>
        <w:t xml:space="preserve">    User --- DeleteContract</w:t>
        <w:br/>
        <w:t xml:space="preserve">    User --- StartParse</w:t>
        <w:br/>
        <w:t xml:space="preserve">    User --- ViewParseResult</w:t>
        <w:br/>
        <w:t xml:space="preserve">    User --- NormalizeDoc</w:t>
        <w:br/>
        <w:t xml:space="preserve">    User --- StartReview</w:t>
        <w:br/>
        <w:t xml:space="preserve">    User --- ViewReviewProgress</w:t>
        <w:br/>
        <w:t xml:space="preserve">    User --- ViewRiskAnalysis</w:t>
        <w:br/>
        <w:t xml:space="preserve">    User --- ViewSuggestion</w:t>
        <w:br/>
        <w:t xml:space="preserve">    User --- ViewReport</w:t>
        <w:br/>
        <w:t xml:space="preserve">    User --- ExportReport</w:t>
        <w:br/>
        <w:br/>
        <w:t xml:space="preserve">    Admin("管理员") --- ManageUsers</w:t>
        <w:br/>
        <w:t xml:space="preserve">    Admin --- ManageContracts</w:t>
        <w:br/>
        <w:t xml:space="preserve">    Admin --- ViewAgentLogs</w:t>
        <w:br/>
        <w:t xml:space="preserve">    Admin --- ViewStatistics</w:t>
        <w:br/>
        <w:t xml:space="preserve">    Admin --- Login</w:t>
      </w:r>
    </w:p>
    <w:p>
      <w:pPr>
        <w:pStyle w:val="Heading3"/>
      </w:pPr>
      <w:r>
        <w:t>2.3 系统功能分配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功能模块</w:t>
            </w:r>
          </w:p>
        </w:tc>
        <w:tc>
          <w:tcPr>
            <w:tcW w:type="dxa" w:w="3041"/>
          </w:tcPr>
          <w:p>
            <w:r>
              <w:t>后端（FastAPI）</w:t>
            </w:r>
          </w:p>
        </w:tc>
        <w:tc>
          <w:tcPr>
            <w:tcW w:type="dxa" w:w="3041"/>
          </w:tcPr>
          <w:p>
            <w:r>
              <w:t>前端（React）</w:t>
            </w:r>
          </w:p>
        </w:tc>
      </w:tr>
      <w:tr>
        <w:tc>
          <w:tcPr>
            <w:tcW w:type="dxa" w:w="3041"/>
          </w:tcPr>
          <w:p>
            <w:r>
              <w:t>用户注册/登录</w:t>
            </w:r>
          </w:p>
        </w:tc>
        <w:tc>
          <w:tcPr>
            <w:tcW w:type="dxa" w:w="3041"/>
          </w:tcPr>
          <w:p>
            <w:r>
              <w:t>注册/登录 API、JWT 签发</w:t>
            </w:r>
          </w:p>
        </w:tc>
        <w:tc>
          <w:tcPr>
            <w:tcW w:type="dxa" w:w="3041"/>
          </w:tcPr>
          <w:p>
            <w:r>
              <w:t>登录/注册页面、Token 存储</w:t>
            </w:r>
          </w:p>
        </w:tc>
      </w:tr>
      <w:tr>
        <w:tc>
          <w:tcPr>
            <w:tcW w:type="dxa" w:w="3041"/>
          </w:tcPr>
          <w:p>
            <w:r>
              <w:t>合同管理</w:t>
            </w:r>
          </w:p>
        </w:tc>
        <w:tc>
          <w:tcPr>
            <w:tcW w:type="dxa" w:w="3041"/>
          </w:tcPr>
          <w:p>
            <w:r>
              <w:t>上传/列表/详情/删除 API</w:t>
            </w:r>
          </w:p>
        </w:tc>
        <w:tc>
          <w:tcPr>
            <w:tcW w:type="dxa" w:w="3041"/>
          </w:tcPr>
          <w:p>
            <w:r>
              <w:t>合同上传/列表/详情页面</w:t>
            </w:r>
          </w:p>
        </w:tc>
      </w:tr>
      <w:tr>
        <w:tc>
          <w:tcPr>
            <w:tcW w:type="dxa" w:w="3041"/>
          </w:tcPr>
          <w:p>
            <w:r>
              <w:t>文档解析</w:t>
            </w:r>
          </w:p>
        </w:tc>
        <w:tc>
          <w:tcPr>
            <w:tcW w:type="dxa" w:w="3041"/>
          </w:tcPr>
          <w:p>
            <w:r>
              <w:t>MinerU 调用、状态跟踪</w:t>
            </w:r>
          </w:p>
        </w:tc>
        <w:tc>
          <w:tcPr>
            <w:tcW w:type="dxa" w:w="3041"/>
          </w:tcPr>
          <w:p>
            <w:r>
              <w:t>解析状态、Markdown 预览</w:t>
            </w:r>
          </w:p>
        </w:tc>
      </w:tr>
      <w:tr>
        <w:tc>
          <w:tcPr>
            <w:tcW w:type="dxa" w:w="3041"/>
          </w:tcPr>
          <w:p>
            <w:r>
              <w:t>文档标准化</w:t>
            </w:r>
          </w:p>
        </w:tc>
        <w:tc>
          <w:tcPr>
            <w:tcW w:type="dxa" w:w="3041"/>
          </w:tcPr>
          <w:p>
            <w:r>
              <w:t>Normalizer 处理</w:t>
            </w:r>
          </w:p>
        </w:tc>
        <w:tc>
          <w:tcPr>
            <w:tcW w:type="dxa" w:w="3041"/>
          </w:tcPr>
          <w:p>
            <w:r>
              <w:t>标准化结果展示</w:t>
            </w:r>
          </w:p>
        </w:tc>
      </w:tr>
      <w:tr>
        <w:tc>
          <w:tcPr>
            <w:tcW w:type="dxa" w:w="3041"/>
          </w:tcPr>
          <w:p>
            <w:r>
              <w:t>多 Agent 审查</w:t>
            </w:r>
          </w:p>
        </w:tc>
        <w:tc>
          <w:tcPr>
            <w:tcW w:type="dxa" w:w="3041"/>
          </w:tcPr>
          <w:p>
            <w:r>
              <w:t>6 Agent 工作流编排</w:t>
            </w:r>
          </w:p>
        </w:tc>
        <w:tc>
          <w:tcPr>
            <w:tcW w:type="dxa" w:w="3041"/>
          </w:tcPr>
          <w:p>
            <w:r>
              <w:t>审查进度步骤条</w:t>
            </w:r>
          </w:p>
        </w:tc>
      </w:tr>
      <w:tr>
        <w:tc>
          <w:tcPr>
            <w:tcW w:type="dxa" w:w="3041"/>
          </w:tcPr>
          <w:p>
            <w:r>
              <w:t>审查结果</w:t>
            </w:r>
          </w:p>
        </w:tc>
        <w:tc>
          <w:tcPr>
            <w:tcW w:type="dxa" w:w="3041"/>
          </w:tcPr>
          <w:p>
            <w:r>
              <w:t>风险/建议/报告查询 API</w:t>
            </w:r>
          </w:p>
        </w:tc>
        <w:tc>
          <w:tcPr>
            <w:tcW w:type="dxa" w:w="3041"/>
          </w:tcPr>
          <w:p>
            <w:r>
              <w:t>风险/建议/报告展示页</w:t>
            </w:r>
          </w:p>
        </w:tc>
      </w:tr>
      <w:tr>
        <w:tc>
          <w:tcPr>
            <w:tcW w:type="dxa" w:w="3041"/>
          </w:tcPr>
          <w:p>
            <w:r>
              <w:t>报告导出</w:t>
            </w:r>
          </w:p>
        </w:tc>
        <w:tc>
          <w:tcPr>
            <w:tcW w:type="dxa" w:w="3041"/>
          </w:tcPr>
          <w:p>
            <w:r>
              <w:t>Markdown/HTML 生成</w:t>
            </w:r>
          </w:p>
        </w:tc>
        <w:tc>
          <w:tcPr>
            <w:tcW w:type="dxa" w:w="3041"/>
          </w:tcPr>
          <w:p>
            <w:r>
              <w:t>导出按钮</w:t>
            </w:r>
          </w:p>
        </w:tc>
      </w:tr>
      <w:tr>
        <w:tc>
          <w:tcPr>
            <w:tcW w:type="dxa" w:w="3041"/>
          </w:tcPr>
          <w:p>
            <w:r>
              <w:t>管理员后台</w:t>
            </w:r>
          </w:p>
        </w:tc>
        <w:tc>
          <w:tcPr>
            <w:tcW w:type="dxa" w:w="3041"/>
          </w:tcPr>
          <w:p>
            <w:r>
              <w:t>管理端 API（6 个接口）</w:t>
            </w:r>
          </w:p>
        </w:tc>
        <w:tc>
          <w:tcPr>
            <w:tcW w:type="dxa" w:w="3041"/>
          </w:tcPr>
          <w:p>
            <w:r>
              <w:t>管理员表格页面</w:t>
            </w:r>
          </w:p>
        </w:tc>
      </w:tr>
      <w:tr>
        <w:tc>
          <w:tcPr>
            <w:tcW w:type="dxa" w:w="3041"/>
          </w:tcPr>
          <w:p>
            <w:r>
              <w:t>健康检查</w:t>
            </w:r>
          </w:p>
        </w:tc>
        <w:tc>
          <w:tcPr>
            <w:tcW w:type="dxa" w:w="3041"/>
          </w:tcPr>
          <w:p>
            <w:r>
              <w:t>/health 端点</w:t>
            </w:r>
          </w:p>
        </w:tc>
        <w:tc>
          <w:tcPr>
            <w:tcW w:type="dxa" w:w="3041"/>
          </w:tcPr>
          <w:p>
            <w:r>
              <w:t>工作台状态面板</w:t>
            </w:r>
          </w:p>
        </w:tc>
      </w:tr>
      <w:tr>
        <w:tc>
          <w:tcPr>
            <w:tcW w:type="dxa" w:w="3041"/>
          </w:tcPr>
          <w:p>
            <w:r>
              <w:t>演示数据</w:t>
            </w:r>
          </w:p>
        </w:tc>
        <w:tc>
          <w:tcPr>
            <w:tcW w:type="dxa" w:w="3041"/>
          </w:tcPr>
          <w:p>
            <w:r>
              <w:t>seed_demo.py 脚本</w:t>
            </w:r>
          </w:p>
        </w:tc>
        <w:tc>
          <w:tcPr>
            <w:tcW w:type="dxa" w:w="3041"/>
          </w:tcPr>
          <w:p>
            <w:r>
              <w:t>-</w:t>
            </w:r>
          </w:p>
        </w:tc>
      </w:tr>
    </w:tbl>
    <w:p>
      <w:r>
        <w:t>#</w:t>
      </w:r>
    </w:p>
    <w:p>
      <w:pPr>
        <w:pStyle w:val="Heading2"/>
      </w:pPr>
      <w:r>
        <w:t>2.4 系统运行截图</w:t>
      </w:r>
    </w:p>
    <w:p>
      <w:r>
        <w:t>以下截图来自本地运行的 ClauseMind 演示环境，使用 demo 与 admin 账号对系统关键功能进行展示。</w:t>
      </w:r>
    </w:p>
    <w:p>
      <w:pPr>
        <w:pStyle w:val="Heading3"/>
      </w:pPr>
      <w:r>
        <w:t>图 1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用户输入用户名和密码后，可进入 ClauseMind 系统。</w:t>
      </w:r>
    </w:p>
    <w:p>
      <w:pPr>
        <w:pStyle w:val="Heading3"/>
      </w:pPr>
      <w:r>
        <w:t>图 2 注册页面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新用户可在注册页创建账号，并在成功后进入系统。</w:t>
      </w:r>
    </w:p>
    <w:p>
      <w:pPr>
        <w:pStyle w:val="Heading3"/>
      </w:pPr>
      <w:r>
        <w:t>图 3 工作台页面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工作台展示系统入口与后端联通状态。</w:t>
      </w:r>
    </w:p>
    <w:p>
      <w:pPr>
        <w:pStyle w:val="Heading3"/>
      </w:pPr>
      <w:r>
        <w:t>图 4 合同上传页面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系统支持 PDF、DOCX、TXT 与图片格式合同上传。</w:t>
      </w:r>
    </w:p>
    <w:p>
      <w:pPr>
        <w:pStyle w:val="Heading3"/>
      </w:pPr>
      <w:r>
        <w:t>图 5 合同列表页面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tract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用户可查看已上传合同，并执行详情、解析或删除操作。</w:t>
      </w:r>
    </w:p>
    <w:p>
      <w:pPr>
        <w:pStyle w:val="Heading3"/>
      </w:pPr>
      <w:r>
        <w:t>图 6 合同详情页面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tract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详情页展示合同状态、文件信息以及解析和审查入口。</w:t>
      </w:r>
    </w:p>
    <w:p>
      <w:pPr>
        <w:pStyle w:val="Heading3"/>
      </w:pPr>
      <w:r>
        <w:t>图 7 MinerU 解析结果页面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rse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系统展示 Markdown 解析结果与解析产物摘要。</w:t>
      </w:r>
    </w:p>
    <w:p>
      <w:pPr>
        <w:pStyle w:val="Heading3"/>
      </w:pPr>
      <w:r>
        <w:t>图 8 文档标准化结果页面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651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rmalized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65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标准化结果展示合同标题、主体、章节与条款结构。</w:t>
      </w:r>
    </w:p>
    <w:p>
      <w:pPr>
        <w:pStyle w:val="Heading3"/>
      </w:pPr>
      <w:r>
        <w:t>图 9 审查进度页面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view-pro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多 Agent 审查进度页展示流程阶段与执行日志。</w:t>
      </w:r>
    </w:p>
    <w:p>
      <w:pPr>
        <w:pStyle w:val="Heading3"/>
      </w:pPr>
      <w:r>
        <w:t>图 10 风险分析页面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isk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系统按风险等级展示识别出的合同风险项。</w:t>
      </w:r>
    </w:p>
    <w:p>
      <w:pPr>
        <w:pStyle w:val="Heading3"/>
      </w:pPr>
      <w:r>
        <w:t>图 11 修改建议页面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ugges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系统针对风险条款生成对应修改建议与理由。</w:t>
      </w:r>
    </w:p>
    <w:p>
      <w:pPr>
        <w:pStyle w:val="Heading3"/>
      </w:pPr>
      <w:r>
        <w:t>图 12 审查报告页面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最终报告页展示综合审查结论，并支持导出。</w:t>
      </w:r>
    </w:p>
    <w:p>
      <w:pPr>
        <w:pStyle w:val="Heading3"/>
      </w:pPr>
      <w:r>
        <w:t>图 13 管理员后台页面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管理员后台提供统计、用户、合同、任务和 Agent 日志管理功能。</w:t>
      </w:r>
    </w:p>
    <w:p>
      <w:pPr>
        <w:pStyle w:val="Heading2"/>
      </w:pPr>
      <w:r>
        <w:t>2.5 开发计划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阶段</w:t>
            </w:r>
          </w:p>
        </w:tc>
        <w:tc>
          <w:tcPr>
            <w:tcW w:type="dxa" w:w="2280"/>
          </w:tcPr>
          <w:p>
            <w:r>
              <w:t>时间</w:t>
            </w:r>
          </w:p>
        </w:tc>
        <w:tc>
          <w:tcPr>
            <w:tcW w:type="dxa" w:w="2280"/>
          </w:tcPr>
          <w:p>
            <w:r>
              <w:t>任务</w:t>
            </w:r>
          </w:p>
        </w:tc>
        <w:tc>
          <w:tcPr>
            <w:tcW w:type="dxa" w:w="2280"/>
          </w:tcPr>
          <w:p>
            <w:r>
              <w:t>产出</w:t>
            </w:r>
          </w:p>
        </w:tc>
      </w:tr>
      <w:tr>
        <w:tc>
          <w:tcPr>
            <w:tcW w:type="dxa" w:w="2280"/>
          </w:tcPr>
          <w:p>
            <w:r>
              <w:t>Phase 1</w:t>
            </w:r>
          </w:p>
        </w:tc>
        <w:tc>
          <w:tcPr>
            <w:tcW w:type="dxa" w:w="2280"/>
          </w:tcPr>
          <w:p>
            <w:r>
              <w:t>第 1 天</w:t>
            </w:r>
          </w:p>
        </w:tc>
        <w:tc>
          <w:tcPr>
            <w:tcW w:type="dxa" w:w="2280"/>
          </w:tcPr>
          <w:p>
            <w:r>
              <w:t>项目骨架搭建</w:t>
            </w:r>
          </w:p>
        </w:tc>
        <w:tc>
          <w:tcPr>
            <w:tcW w:type="dxa" w:w="2280"/>
          </w:tcPr>
          <w:p>
            <w:r>
              <w:t>前后端项目初始化、目录结构、配置</w:t>
            </w:r>
          </w:p>
        </w:tc>
      </w:tr>
      <w:tr>
        <w:tc>
          <w:tcPr>
            <w:tcW w:type="dxa" w:w="2280"/>
          </w:tcPr>
          <w:p>
            <w:r>
              <w:t>Phase 2</w:t>
            </w:r>
          </w:p>
        </w:tc>
        <w:tc>
          <w:tcPr>
            <w:tcW w:type="dxa" w:w="2280"/>
          </w:tcPr>
          <w:p>
            <w:r>
              <w:t>第 2 天</w:t>
            </w:r>
          </w:p>
        </w:tc>
        <w:tc>
          <w:tcPr>
            <w:tcW w:type="dxa" w:w="2280"/>
          </w:tcPr>
          <w:p>
            <w:r>
              <w:t>用户与认证模块</w:t>
            </w:r>
          </w:p>
        </w:tc>
        <w:tc>
          <w:tcPr>
            <w:tcW w:type="dxa" w:w="2280"/>
          </w:tcPr>
          <w:p>
            <w:r>
              <w:t>User 模型、注册/登录/鉴权 API</w:t>
            </w:r>
          </w:p>
        </w:tc>
      </w:tr>
      <w:tr>
        <w:tc>
          <w:tcPr>
            <w:tcW w:type="dxa" w:w="2280"/>
          </w:tcPr>
          <w:p>
            <w:r>
              <w:t>Phase 3</w:t>
            </w:r>
          </w:p>
        </w:tc>
        <w:tc>
          <w:tcPr>
            <w:tcW w:type="dxa" w:w="2280"/>
          </w:tcPr>
          <w:p>
            <w:r>
              <w:t>第 3 天</w:t>
            </w:r>
          </w:p>
        </w:tc>
        <w:tc>
          <w:tcPr>
            <w:tcW w:type="dxa" w:w="2280"/>
          </w:tcPr>
          <w:p>
            <w:r>
              <w:t>合同管理</w:t>
            </w:r>
          </w:p>
        </w:tc>
        <w:tc>
          <w:tcPr>
            <w:tcW w:type="dxa" w:w="2280"/>
          </w:tcPr>
          <w:p>
            <w:r>
              <w:t>Contract 模型、上传/列表/详情/删除</w:t>
            </w:r>
          </w:p>
        </w:tc>
      </w:tr>
      <w:tr>
        <w:tc>
          <w:tcPr>
            <w:tcW w:type="dxa" w:w="2280"/>
          </w:tcPr>
          <w:p>
            <w:r>
              <w:t>Phase 4</w:t>
            </w:r>
          </w:p>
        </w:tc>
        <w:tc>
          <w:tcPr>
            <w:tcW w:type="dxa" w:w="2280"/>
          </w:tcPr>
          <w:p>
            <w:r>
              <w:t>第 4 天</w:t>
            </w:r>
          </w:p>
        </w:tc>
        <w:tc>
          <w:tcPr>
            <w:tcW w:type="dxa" w:w="2280"/>
          </w:tcPr>
          <w:p>
            <w:r>
              <w:t>MinerU 解析</w:t>
            </w:r>
          </w:p>
        </w:tc>
        <w:tc>
          <w:tcPr>
            <w:tcW w:type="dxa" w:w="2280"/>
          </w:tcPr>
          <w:p>
            <w:r>
              <w:t>ParseJob、解析流程、状态跟踪</w:t>
            </w:r>
          </w:p>
        </w:tc>
      </w:tr>
      <w:tr>
        <w:tc>
          <w:tcPr>
            <w:tcW w:type="dxa" w:w="2280"/>
          </w:tcPr>
          <w:p>
            <w:r>
              <w:t>Phase 5</w:t>
            </w:r>
          </w:p>
        </w:tc>
        <w:tc>
          <w:tcPr>
            <w:tcW w:type="dxa" w:w="2280"/>
          </w:tcPr>
          <w:p>
            <w:r>
              <w:t>第 4 天</w:t>
            </w:r>
          </w:p>
        </w:tc>
        <w:tc>
          <w:tcPr>
            <w:tcW w:type="dxa" w:w="2280"/>
          </w:tcPr>
          <w:p>
            <w:r>
              <w:t>文档标准化</w:t>
            </w:r>
          </w:p>
        </w:tc>
        <w:tc>
          <w:tcPr>
            <w:tcW w:type="dxa" w:w="2280"/>
          </w:tcPr>
          <w:p>
            <w:r>
              <w:t>Normalizer、Markdown 结构化</w:t>
            </w:r>
          </w:p>
        </w:tc>
      </w:tr>
      <w:tr>
        <w:tc>
          <w:tcPr>
            <w:tcW w:type="dxa" w:w="2280"/>
          </w:tcPr>
          <w:p>
            <w:r>
              <w:t>Phase 6</w:t>
            </w:r>
          </w:p>
        </w:tc>
        <w:tc>
          <w:tcPr>
            <w:tcW w:type="dxa" w:w="2280"/>
          </w:tcPr>
          <w:p>
            <w:r>
              <w:t>第 5 天</w:t>
            </w:r>
          </w:p>
        </w:tc>
        <w:tc>
          <w:tcPr>
            <w:tcW w:type="dxa" w:w="2280"/>
          </w:tcPr>
          <w:p>
            <w:r>
              <w:t>第一个 Agent</w:t>
            </w:r>
          </w:p>
        </w:tc>
        <w:tc>
          <w:tcPr>
            <w:tcW w:type="dxa" w:w="2280"/>
          </w:tcPr>
          <w:p>
            <w:r>
              <w:t>BaseAgent、ContractProfileAgent</w:t>
            </w:r>
          </w:p>
        </w:tc>
      </w:tr>
      <w:tr>
        <w:tc>
          <w:tcPr>
            <w:tcW w:type="dxa" w:w="2280"/>
          </w:tcPr>
          <w:p>
            <w:r>
              <w:t>Phase 7</w:t>
            </w:r>
          </w:p>
        </w:tc>
        <w:tc>
          <w:tcPr>
            <w:tcW w:type="dxa" w:w="2280"/>
          </w:tcPr>
          <w:p>
            <w:r>
              <w:t>第 6-7 天</w:t>
            </w:r>
          </w:p>
        </w:tc>
        <w:tc>
          <w:tcPr>
            <w:tcW w:type="dxa" w:w="2280"/>
          </w:tcPr>
          <w:p>
            <w:r>
              <w:t>多 Agent 工作流</w:t>
            </w:r>
          </w:p>
        </w:tc>
        <w:tc>
          <w:tcPr>
            <w:tcW w:type="dxa" w:w="2280"/>
          </w:tcPr>
          <w:p>
            <w:r>
              <w:t>6 个 Agent、编排、持久化</w:t>
            </w:r>
          </w:p>
        </w:tc>
      </w:tr>
      <w:tr>
        <w:tc>
          <w:tcPr>
            <w:tcW w:type="dxa" w:w="2280"/>
          </w:tcPr>
          <w:p>
            <w:r>
              <w:t>Phase 8</w:t>
            </w:r>
          </w:p>
        </w:tc>
        <w:tc>
          <w:tcPr>
            <w:tcW w:type="dxa" w:w="2280"/>
          </w:tcPr>
          <w:p>
            <w:r>
              <w:t>第 8 天</w:t>
            </w:r>
          </w:p>
        </w:tc>
        <w:tc>
          <w:tcPr>
            <w:tcW w:type="dxa" w:w="2280"/>
          </w:tcPr>
          <w:p>
            <w:r>
              <w:t>结果展示页</w:t>
            </w:r>
          </w:p>
        </w:tc>
        <w:tc>
          <w:tcPr>
            <w:tcW w:type="dxa" w:w="2280"/>
          </w:tcPr>
          <w:p>
            <w:r>
              <w:t>风险/建议/报告页面</w:t>
            </w:r>
          </w:p>
        </w:tc>
      </w:tr>
      <w:tr>
        <w:tc>
          <w:tcPr>
            <w:tcW w:type="dxa" w:w="2280"/>
          </w:tcPr>
          <w:p>
            <w:r>
              <w:t>Phase 9</w:t>
            </w:r>
          </w:p>
        </w:tc>
        <w:tc>
          <w:tcPr>
            <w:tcW w:type="dxa" w:w="2280"/>
          </w:tcPr>
          <w:p>
            <w:r>
              <w:t>第 9-10 天</w:t>
            </w:r>
          </w:p>
        </w:tc>
        <w:tc>
          <w:tcPr>
            <w:tcW w:type="dxa" w:w="2280"/>
          </w:tcPr>
          <w:p>
            <w:r>
              <w:t>管理后台与文档</w:t>
            </w:r>
          </w:p>
        </w:tc>
        <w:tc>
          <w:tcPr>
            <w:tcW w:type="dxa" w:w="2280"/>
          </w:tcPr>
          <w:p>
            <w:r>
              <w:t>管理员 API、课程设计文档</w:t>
            </w:r>
          </w:p>
        </w:tc>
      </w:tr>
    </w:tbl>
    <w:p>
      <w:r>
        <w:rPr>
          <w:b/>
        </w:rPr>
        <w:t>功能依赖关系：</w:t>
      </w:r>
    </w:p>
    <w:p>
      <w:pPr>
        <w:pStyle w:val="ListBullet"/>
      </w:pPr>
      <w:r>
        <w:t>Phase 2 ← Phase 1（认证依赖基础架构）</w:t>
      </w:r>
    </w:p>
    <w:p>
      <w:pPr>
        <w:pStyle w:val="ListBullet"/>
      </w:pPr>
      <w:r>
        <w:t>Phase 3 ← Phase 2（合同管理依赖用户系统）</w:t>
      </w:r>
    </w:p>
    <w:p>
      <w:pPr>
        <w:pStyle w:val="ListBullet"/>
      </w:pPr>
      <w:r>
        <w:t>Phase 4 ← Phase 3（解析依赖合同上传）</w:t>
      </w:r>
    </w:p>
    <w:p>
      <w:pPr>
        <w:pStyle w:val="ListBullet"/>
      </w:pPr>
      <w:r>
        <w:t>Phase 5 ← Phase 4（标准化依赖解析结果）</w:t>
      </w:r>
    </w:p>
    <w:p>
      <w:pPr>
        <w:pStyle w:val="ListBullet"/>
      </w:pPr>
      <w:r>
        <w:t>Phase 6 ← Phase 5（Agent 依赖结构化文档）</w:t>
      </w:r>
    </w:p>
    <w:p>
      <w:pPr>
        <w:pStyle w:val="ListBullet"/>
      </w:pPr>
      <w:r>
        <w:t>Phase 7 ← Phase 6（多 Agent 依赖单个 Agent）</w:t>
      </w:r>
    </w:p>
    <w:p>
      <w:pPr>
        <w:pStyle w:val="ListBullet"/>
      </w:pPr>
      <w:r>
        <w:t>Phase 8 ← Phase 7（结果展示依赖审查完成）</w:t>
      </w:r>
    </w:p>
    <w:p>
      <w:pPr>
        <w:pStyle w:val="ListBullet"/>
      </w:pPr>
      <w:r>
        <w:t>Phase 9 ← Phase 1~8（管理后台和文档依赖所有功能）</w:t>
      </w:r>
    </w:p>
    <w:p>
      <w:pPr>
        <w:pStyle w:val="Heading2"/>
      </w:pPr>
      <w:r>
        <w:t>3. 领域模型</w:t>
      </w:r>
    </w:p>
    <w:p>
      <w:pPr>
        <w:pStyle w:val="Heading3"/>
      </w:pPr>
      <w:r>
        <w:t>3.1 UML 类图</w:t>
      </w:r>
    </w:p>
    <w:p>
      <w:r>
        <w:t>classDiagram</w:t>
        <w:br/>
        <w:t xml:space="preserve">    class User {</w:t>
        <w:br/>
        <w:t xml:space="preserve">        +int id</w:t>
        <w:br/>
        <w:t xml:space="preserve">        +string username</w:t>
        <w:br/>
        <w:t xml:space="preserve">        +string password_hash</w:t>
        <w:br/>
        <w:t xml:space="preserve">        +string email</w:t>
        <w:br/>
        <w:t xml:space="preserve">        +string role</w:t>
        <w:br/>
        <w:t xml:space="preserve">        +string status</w:t>
        <w:br/>
        <w:t xml:space="preserve">        +datetime created_at</w:t>
        <w:br/>
        <w:t xml:space="preserve">        +datetime updated_at</w:t>
        <w:br/>
        <w:t xml:space="preserve">        +register()</w:t>
        <w:br/>
        <w:t xml:space="preserve">        +login()</w:t>
        <w:br/>
        <w:t xml:space="preserve">    }</w:t>
        <w:br/>
        <w:br/>
        <w:t xml:space="preserve">    class Contract {</w:t>
        <w:br/>
        <w:t xml:space="preserve">        +int id</w:t>
        <w:br/>
        <w:t xml:space="preserve">        +int user_id</w:t>
        <w:br/>
        <w:t xml:space="preserve">        +string file_name</w:t>
        <w:br/>
        <w:t xml:space="preserve">        +string stored_file_name</w:t>
        <w:br/>
        <w:t xml:space="preserve">        +string file_path</w:t>
        <w:br/>
        <w:t xml:space="preserve">        +string file_type</w:t>
        <w:br/>
        <w:t xml:space="preserve">        +int file_size</w:t>
        <w:br/>
        <w:t xml:space="preserve">        +string contract_type</w:t>
        <w:br/>
        <w:t xml:space="preserve">        +string title</w:t>
        <w:br/>
        <w:t xml:space="preserve">        +string status</w:t>
        <w:br/>
        <w:t xml:space="preserve">        +datetime created_at</w:t>
        <w:br/>
        <w:t xml:space="preserve">        +datetime updated_at</w:t>
        <w:br/>
        <w:t xml:space="preserve">        +upload()</w:t>
        <w:br/>
        <w:t xml:space="preserve">        +delete()</w:t>
        <w:br/>
        <w:t xml:space="preserve">    }</w:t>
        <w:br/>
        <w:br/>
        <w:t xml:space="preserve">    class ParseJob {</w:t>
        <w:br/>
        <w:t xml:space="preserve">        +int id</w:t>
        <w:br/>
        <w:t xml:space="preserve">        +int contract_id</w:t>
        <w:br/>
        <w:t xml:space="preserve">        +string input_path</w:t>
        <w:br/>
        <w:t xml:space="preserve">        +string output_dir</w:t>
        <w:br/>
        <w:t xml:space="preserve">        +string backend</w:t>
        <w:br/>
        <w:t xml:space="preserve">        +string status</w:t>
        <w:br/>
        <w:t xml:space="preserve">        +string error_message</w:t>
        <w:br/>
        <w:t xml:space="preserve">        +datetime started_at</w:t>
        <w:br/>
        <w:t xml:space="preserve">        +datetime finished_at</w:t>
        <w:br/>
        <w:t xml:space="preserve">        +datetime created_at</w:t>
        <w:br/>
        <w:t xml:space="preserve">        +start()</w:t>
        <w:br/>
        <w:t xml:space="preserve">        +finish()</w:t>
        <w:br/>
        <w:t xml:space="preserve">    }</w:t>
        <w:br/>
        <w:br/>
        <w:t xml:space="preserve">    class DocumentParseResult {</w:t>
        <w:br/>
        <w:t xml:space="preserve">        +int id</w:t>
        <w:br/>
        <w:t xml:space="preserve">        +int contract_id</w:t>
        <w:br/>
        <w:t xml:space="preserve">        +int parse_job_id</w:t>
        <w:br/>
        <w:t xml:space="preserve">        +string markdown_path</w:t>
        <w:br/>
        <w:t xml:space="preserve">        +string content_json_path</w:t>
        <w:br/>
        <w:t xml:space="preserve">        +string middle_json_path</w:t>
        <w:br/>
        <w:t xml:space="preserve">        +string layout_pdf_path</w:t>
        <w:br/>
        <w:t xml:space="preserve">        +string image_dir</w:t>
        <w:br/>
        <w:t xml:space="preserve">        +text raw_markdown</w:t>
        <w:br/>
        <w:t xml:space="preserve">        +text normalized_json</w:t>
        <w:br/>
        <w:t xml:space="preserve">        +datetime created_at</w:t>
        <w:br/>
        <w:t xml:space="preserve">    }</w:t>
        <w:br/>
        <w:br/>
        <w:t xml:space="preserve">    class DocumentNormalizer {</w:t>
        <w:br/>
        <w:t xml:space="preserve">        +normalize(markdown) NormalizationResult</w:t>
        <w:br/>
        <w:t xml:space="preserve">        +extractTitle(text) string</w:t>
        <w:br/>
        <w:t xml:space="preserve">        +extractParties(text) Party[]</w:t>
        <w:br/>
        <w:t xml:space="preserve">        +extractSections(text) Section[]</w:t>
        <w:br/>
        <w:t xml:space="preserve">    }</w:t>
        <w:br/>
        <w:br/>
        <w:t xml:space="preserve">    class NormalizationResult {</w:t>
        <w:br/>
        <w:t xml:space="preserve">        +string title</w:t>
        <w:br/>
        <w:t xml:space="preserve">        +string contract_type</w:t>
        <w:br/>
        <w:t xml:space="preserve">        +Party[] parties</w:t>
        <w:br/>
        <w:t xml:space="preserve">        +Section[] sections</w:t>
        <w:br/>
        <w:t xml:space="preserve">        +Clause[] clauses</w:t>
        <w:br/>
        <w:t xml:space="preserve">        +Table[] tables</w:t>
        <w:br/>
        <w:t xml:space="preserve">        +Metadata metadata</w:t>
        <w:br/>
        <w:t xml:space="preserve">    }</w:t>
        <w:br/>
        <w:br/>
        <w:t xml:space="preserve">    class ReviewTask {</w:t>
        <w:br/>
        <w:t xml:space="preserve">        +int id</w:t>
        <w:br/>
        <w:t xml:space="preserve">        +int contract_id</w:t>
        <w:br/>
        <w:t xml:space="preserve">        +int user_id</w:t>
        <w:br/>
        <w:t xml:space="preserve">        +string status</w:t>
        <w:br/>
        <w:t xml:space="preserve">        +string current_step</w:t>
        <w:br/>
        <w:t xml:space="preserve">        +string error_message</w:t>
        <w:br/>
        <w:t xml:space="preserve">        +datetime started_at</w:t>
        <w:br/>
        <w:t xml:space="preserve">        +datetime finished_at</w:t>
        <w:br/>
        <w:t xml:space="preserve">        +datetime created_at</w:t>
        <w:br/>
        <w:t xml:space="preserve">    }</w:t>
        <w:br/>
        <w:br/>
        <w:t xml:space="preserve">    class AgentExecutionLog {</w:t>
        <w:br/>
        <w:t xml:space="preserve">        +int id</w:t>
        <w:br/>
        <w:t xml:space="preserve">        +int task_id</w:t>
        <w:br/>
        <w:t xml:space="preserve">        +int contract_id</w:t>
        <w:br/>
        <w:t xml:space="preserve">        +string agent_name</w:t>
        <w:br/>
        <w:t xml:space="preserve">        +text input_json</w:t>
        <w:br/>
        <w:t xml:space="preserve">        +text output_json</w:t>
        <w:br/>
        <w:t xml:space="preserve">        +string status</w:t>
        <w:br/>
        <w:t xml:space="preserve">        +string error_message</w:t>
        <w:br/>
        <w:t xml:space="preserve">        +datetime started_at</w:t>
        <w:br/>
        <w:t xml:space="preserve">        +datetime finished_at</w:t>
        <w:br/>
        <w:t xml:space="preserve">        +int duration_ms</w:t>
        <w:br/>
        <w:t xml:space="preserve">    }</w:t>
        <w:br/>
        <w:br/>
        <w:t xml:space="preserve">    class BaseAgent {</w:t>
        <w:br/>
        <w:t xml:space="preserve">        +string name</w:t>
        <w:br/>
        <w:t xml:space="preserve">        +string prompt_file</w:t>
        <w:br/>
        <w:t xml:space="preserve">        +run(input) dict</w:t>
        <w:br/>
        <w:t xml:space="preserve">        +buildPrompt(input) string</w:t>
        <w:br/>
        <w:t xml:space="preserve">        +parseJson(output) dict</w:t>
        <w:br/>
        <w:t xml:space="preserve">    }</w:t>
        <w:br/>
        <w:br/>
        <w:t xml:space="preserve">    class ContractProfileAgent {</w:t>
        <w:br/>
        <w:t xml:space="preserve">        +run(input) dict</w:t>
        <w:br/>
        <w:t xml:space="preserve">        +validate(output) void</w:t>
        <w:br/>
        <w:t xml:space="preserve">    }</w:t>
        <w:br/>
        <w:br/>
        <w:t xml:space="preserve">    class ClauseExtractionAgent {</w:t>
        <w:br/>
        <w:t xml:space="preserve">        +run(input) dict</w:t>
        <w:br/>
        <w:t xml:space="preserve">    }</w:t>
        <w:br/>
        <w:br/>
        <w:t xml:space="preserve">    class RiskDetectionAgent {</w:t>
        <w:br/>
        <w:t xml:space="preserve">        +run(input) dict</w:t>
        <w:br/>
        <w:t xml:space="preserve">    }</w:t>
        <w:br/>
        <w:br/>
        <w:t xml:space="preserve">    class SuggestionAgent {</w:t>
        <w:br/>
        <w:t xml:space="preserve">        +run(input) dict</w:t>
        <w:br/>
        <w:t xml:space="preserve">    }</w:t>
        <w:br/>
        <w:br/>
        <w:t xml:space="preserve">    class ConsistencyCheckAgent {</w:t>
        <w:br/>
        <w:t xml:space="preserve">        +run(input) dict</w:t>
        <w:br/>
        <w:t xml:space="preserve">    }</w:t>
        <w:br/>
        <w:br/>
        <w:t xml:space="preserve">    class ReportGenerationAgent {</w:t>
        <w:br/>
        <w:t xml:space="preserve">        +run(input) dict</w:t>
        <w:br/>
        <w:t xml:space="preserve">        +validate(output) void</w:t>
        <w:br/>
        <w:t xml:space="preserve">    }</w:t>
        <w:br/>
        <w:br/>
        <w:t xml:space="preserve">    class AgentOrchestrator {</w:t>
        <w:br/>
        <w:t xml:space="preserve">        +runReview(normalized) dict</w:t>
        <w:br/>
        <w:t xml:space="preserve">    }</w:t>
        <w:br/>
        <w:br/>
        <w:t xml:space="preserve">    class ContractClause {</w:t>
        <w:br/>
        <w:t xml:space="preserve">        +int id</w:t>
        <w:br/>
        <w:t xml:space="preserve">        +int task_id</w:t>
        <w:br/>
        <w:t xml:space="preserve">        +int contract_id</w:t>
        <w:br/>
        <w:t xml:space="preserve">        +string clause_id</w:t>
        <w:br/>
        <w:t xml:space="preserve">        +string section_id</w:t>
        <w:br/>
        <w:t xml:space="preserve">        +string title</w:t>
        <w:br/>
        <w:t xml:space="preserve">        +text text</w:t>
        <w:br/>
        <w:t xml:space="preserve">        +string clause_type</w:t>
        <w:br/>
        <w:t xml:space="preserve">        +int page_number</w:t>
        <w:br/>
        <w:t xml:space="preserve">        +text source_text</w:t>
        <w:br/>
        <w:t xml:space="preserve">        +datetime created_at</w:t>
        <w:br/>
        <w:t xml:space="preserve">    }</w:t>
        <w:br/>
        <w:br/>
        <w:t xml:space="preserve">    class RiskItem {</w:t>
        <w:br/>
        <w:t xml:space="preserve">        +int id</w:t>
        <w:br/>
        <w:t xml:space="preserve">        +int task_id</w:t>
        <w:br/>
        <w:t xml:space="preserve">        +int contract_id</w:t>
        <w:br/>
        <w:t xml:space="preserve">        +string risk_id</w:t>
        <w:br/>
        <w:t xml:space="preserve">        +string clause_id</w:t>
        <w:br/>
        <w:t xml:space="preserve">        +string risk_level</w:t>
        <w:br/>
        <w:t xml:space="preserve">        +string risk_type</w:t>
        <w:br/>
        <w:t xml:space="preserve">        +text description</w:t>
        <w:br/>
        <w:t xml:space="preserve">        +text reason</w:t>
        <w:br/>
        <w:t xml:space="preserve">        +text suggestion</w:t>
        <w:br/>
        <w:t xml:space="preserve">        +bool need_human_review</w:t>
        <w:br/>
        <w:t xml:space="preserve">        +datetime created_at</w:t>
        <w:br/>
        <w:t xml:space="preserve">    }</w:t>
        <w:br/>
        <w:br/>
        <w:t xml:space="preserve">    class ModifySuggestion {</w:t>
        <w:br/>
        <w:t xml:space="preserve">        +int id</w:t>
        <w:br/>
        <w:t xml:space="preserve">        +int task_id</w:t>
        <w:br/>
        <w:t xml:space="preserve">        +int contract_id</w:t>
        <w:br/>
        <w:t xml:space="preserve">        +string suggestion_id</w:t>
        <w:br/>
        <w:t xml:space="preserve">        +string risk_id</w:t>
        <w:br/>
        <w:t xml:space="preserve">        +string clause_id</w:t>
        <w:br/>
        <w:t xml:space="preserve">        +text original_text</w:t>
        <w:br/>
        <w:t xml:space="preserve">        +text suggested_text</w:t>
        <w:br/>
        <w:t xml:space="preserve">        +text reason</w:t>
        <w:br/>
        <w:t xml:space="preserve">        +datetime created_at</w:t>
        <w:br/>
        <w:t xml:space="preserve">    }</w:t>
        <w:br/>
        <w:br/>
        <w:t xml:space="preserve">    class ReviewReport {</w:t>
        <w:br/>
        <w:t xml:space="preserve">        +int id</w:t>
        <w:br/>
        <w:t xml:space="preserve">        +int task_id</w:t>
        <w:br/>
        <w:t xml:space="preserve">        +int contract_id</w:t>
        <w:br/>
        <w:t xml:space="preserve">        +string report_title</w:t>
        <w:br/>
        <w:t xml:space="preserve">        +string overall_risk</w:t>
        <w:br/>
        <w:t xml:space="preserve">        +text markdown_report</w:t>
        <w:br/>
        <w:t xml:space="preserve">        +text disclaimer</w:t>
        <w:br/>
        <w:t xml:space="preserve">        +datetime created_at</w:t>
        <w:br/>
        <w:t xml:space="preserve">    }</w:t>
        <w:br/>
        <w:br/>
        <w:t xml:space="preserve">    class LLMClient {</w:t>
        <w:br/>
        <w:t xml:space="preserve">        +string api_base</w:t>
        <w:br/>
        <w:t xml:space="preserve">        +string api_key</w:t>
        <w:br/>
        <w:t xml:space="preserve">        +string model</w:t>
        <w:br/>
        <w:t xml:space="preserve">        +chat(prompt) string</w:t>
        <w:br/>
        <w:t xml:space="preserve">    }</w:t>
        <w:br/>
        <w:br/>
        <w:t xml:space="preserve">    class MinerUService {</w:t>
        <w:br/>
        <w:t xml:space="preserve">        +string command</w:t>
        <w:br/>
        <w:t xml:space="preserve">        +parse(input_path, output_dir) dict</w:t>
        <w:br/>
        <w:t xml:space="preserve">        +collectOutputs(output_dir) dict</w:t>
        <w:br/>
        <w:t xml:space="preserve">    }</w:t>
        <w:br/>
        <w:br/>
        <w:t xml:space="preserve">    class ReviewService {</w:t>
        <w:br/>
        <w:t xml:space="preserve">        +runFullReview(contract_id, user_id) dict</w:t>
        <w:br/>
        <w:t xml:space="preserve">        +runProfileReview(contract_id, user_id) dict</w:t>
        <w:br/>
        <w:t xml:space="preserve">        +getTask(task_id, user_id) ReviewTask</w:t>
        <w:br/>
        <w:t xml:space="preserve">        +getAgentLogs(task_id, user_id) list</w:t>
        <w:br/>
        <w:t xml:space="preserve">        +getProfileResult(task_id, user_id) dict</w:t>
        <w:br/>
        <w:t xml:space="preserve">        +getClauses(task_id, user_id) list</w:t>
        <w:br/>
        <w:t xml:space="preserve">        +getRisks(task_id, user_id) list</w:t>
        <w:br/>
        <w:t xml:space="preserve">        +getSuggestions(task_id, user_id) list</w:t>
        <w:br/>
        <w:t xml:space="preserve">        +getReport(task_id, user_id) dict</w:t>
        <w:br/>
        <w:t xml:space="preserve">    }</w:t>
        <w:br/>
        <w:br/>
        <w:t xml:space="preserve">    User "1" -- "N" Contract : owns</w:t>
        <w:br/>
        <w:t xml:space="preserve">    User "1" -- "N" ReviewTask : initiates</w:t>
        <w:br/>
        <w:t xml:space="preserve">    Contract "1" -- "N" ParseJob : has</w:t>
        <w:br/>
        <w:t xml:space="preserve">    ParseJob "1" -- "1" DocumentParseResult : produces</w:t>
        <w:br/>
        <w:t xml:space="preserve">    DocumentParseResult "1" -- "1" NormalizationResult : normalizes_to</w:t>
        <w:br/>
        <w:t xml:space="preserve">    Contract "1" -- "N" ReviewTask : reviewed_by</w:t>
        <w:br/>
        <w:t xml:space="preserve">    ReviewTask "1" -- "N" AgentExecutionLog : contains</w:t>
        <w:br/>
        <w:t xml:space="preserve">    ReviewTask "1" -- "N" ContractClause : contains</w:t>
        <w:br/>
        <w:t xml:space="preserve">    ReviewTask "1" -- "N" RiskItem : contains</w:t>
        <w:br/>
        <w:t xml:space="preserve">    ReviewTask "1" -- "N" ModifySuggestion : contains</w:t>
        <w:br/>
        <w:t xml:space="preserve">    ReviewTask "1" -- "1" ReviewReport : produces</w:t>
        <w:br/>
        <w:br/>
        <w:t xml:space="preserve">    BaseAgent &lt;|-- ContractProfileAgent : extends</w:t>
        <w:br/>
        <w:t xml:space="preserve">    BaseAgent &lt;|-- ClauseExtractionAgent : extends</w:t>
        <w:br/>
        <w:t xml:space="preserve">    BaseAgent &lt;|-- RiskDetectionAgent : extends</w:t>
        <w:br/>
        <w:t xml:space="preserve">    BaseAgent &lt;|-- SuggestionAgent : extends</w:t>
        <w:br/>
        <w:t xml:space="preserve">    BaseAgent &lt;|-- ConsistencyCheckAgent : extends</w:t>
        <w:br/>
        <w:t xml:space="preserve">    BaseAgent &lt;|-- ReportGenerationAgent : extends</w:t>
        <w:br/>
        <w:t xml:space="preserve">    BaseAgent --&gt; LLMClient : uses</w:t>
        <w:br/>
        <w:t xml:space="preserve">    AgentOrchestrator --&gt; ContractProfileAgent : orchestrates</w:t>
        <w:br/>
        <w:t xml:space="preserve">    AgentOrchestrator --&gt; ClauseExtractionAgent : orchestrates</w:t>
        <w:br/>
        <w:t xml:space="preserve">    AgentOrchestrator --&gt; RiskDetectionAgent : orchestrates</w:t>
        <w:br/>
        <w:t xml:space="preserve">    AgentOrchestrator --&gt; SuggestionAgent : orchestrates</w:t>
        <w:br/>
        <w:t xml:space="preserve">    AgentOrchestrator --&gt; ConsistencyCheckAgent : orchestrates</w:t>
        <w:br/>
        <w:t xml:space="preserve">    AgentOrchestrator --&gt; ReportGenerationAgent : orchestrates</w:t>
        <w:br/>
        <w:t xml:space="preserve">    ReviewService --&gt; AgentOrchestrator : delegates_to</w:t>
        <w:br/>
        <w:t xml:space="preserve">    ReviewService --&gt; MinerUService : delegates_to</w:t>
        <w:br/>
        <w:t xml:space="preserve">    ReviewService --&gt; DocumentNormalizer : delegates_to</w:t>
      </w:r>
    </w:p>
    <w:p>
      <w:pPr>
        <w:pStyle w:val="Heading3"/>
      </w:pPr>
      <w:r>
        <w:t>3.2 包图</w:t>
      </w:r>
    </w:p>
    <w:p>
      <w:r>
        <w:t>graph TB</w:t>
        <w:br/>
        <w:t xml:space="preserve">    subgraph "app (FastAPI 应用)"</w:t>
        <w:br/>
        <w:t xml:space="preserve">        direction TB</w:t>
        <w:br/>
        <w:br/>
        <w:t xml:space="preserve">        subgraph "core"</w:t>
        <w:br/>
        <w:t xml:space="preserve">            config["config&lt;br/&gt;配置管理"]</w:t>
        <w:br/>
        <w:t xml:space="preserve">            database["database&lt;br/&gt;数据库连接"]</w:t>
        <w:br/>
        <w:t xml:space="preserve">            security["security&lt;br/&gt;密码+JWT"]</w:t>
        <w:br/>
        <w:t xml:space="preserve">            response["response&lt;br/&gt;统一响应"]</w:t>
        <w:br/>
        <w:t xml:space="preserve">            exceptions["exceptions&lt;br/&gt;错误处理"]</w:t>
        <w:br/>
        <w:t xml:space="preserve">        end</w:t>
        <w:br/>
        <w:br/>
        <w:t xml:space="preserve">        subgraph "models"</w:t>
        <w:br/>
        <w:t xml:space="preserve">            user["user&lt;br/&gt;用户模型"]</w:t>
        <w:br/>
        <w:t xml:space="preserve">            contract["contract&lt;br/&gt;合同模型"]</w:t>
        <w:br/>
        <w:t xml:space="preserve">            parse_job["parse_job&lt;br/&gt;解析任务"]</w:t>
        <w:br/>
        <w:t xml:space="preserve">            review_task["review_task&lt;br/&gt;审查任务"]</w:t>
        <w:br/>
        <w:t xml:space="preserve">            review_results["review_results&lt;br/&gt;审查结果"]</w:t>
        <w:br/>
        <w:t xml:space="preserve">        end</w:t>
        <w:br/>
        <w:br/>
        <w:t xml:space="preserve">        subgraph "schemas"</w:t>
        <w:br/>
        <w:t xml:space="preserve">            auth_schema["auth&lt;br/&gt;认证Schema"]</w:t>
        <w:br/>
        <w:t xml:space="preserve">            contract_schema["contract&lt;br/&gt;合同Schema"]</w:t>
        <w:br/>
        <w:t xml:space="preserve">            parse_schema["parse&lt;br/&gt;解析Schema"]</w:t>
        <w:br/>
        <w:t xml:space="preserve">            review_schema["review&lt;br/&gt;审查Schema"]</w:t>
        <w:br/>
        <w:t xml:space="preserve">            normalization_schema["normalization&lt;br/&gt;标准化Schema"]</w:t>
        <w:br/>
        <w:t xml:space="preserve">        end</w:t>
        <w:br/>
        <w:br/>
        <w:t xml:space="preserve">        subgraph "api/v1"</w:t>
        <w:br/>
        <w:t xml:space="preserve">            auth_api["auth&lt;br/&gt;注册/登录"]</w:t>
        <w:br/>
        <w:t xml:space="preserve">            contracts_api["contracts&lt;br/&gt;合同CRUD"]</w:t>
        <w:br/>
        <w:t xml:space="preserve">            parse_api["parse&lt;br/&gt;解析管理"]</w:t>
        <w:br/>
        <w:t xml:space="preserve">            reviews_api["reviews&lt;br/&gt;审查管理"]</w:t>
        <w:br/>
        <w:t xml:space="preserve">            reports_api["reports&lt;br/&gt;报告管理"]</w:t>
        <w:br/>
        <w:t xml:space="preserve">            admin_api["admin&lt;br/&gt;管理员"]</w:t>
        <w:br/>
        <w:t xml:space="preserve">            system_api["system&lt;br/&gt;系统配置"]</w:t>
        <w:br/>
        <w:t xml:space="preserve">            deps["deps&lt;br/&gt;依赖注入"]</w:t>
        <w:br/>
        <w:t xml:space="preserve">        end</w:t>
        <w:br/>
        <w:br/>
        <w:t xml:space="preserve">        subgraph "services"</w:t>
        <w:br/>
        <w:t xml:space="preserve">            file_storage["file_storage&lt;br/&gt;文件存储"]</w:t>
        <w:br/>
        <w:t xml:space="preserve">            mineru["mineru&lt;br/&gt;文档解析"]</w:t>
        <w:br/>
        <w:t xml:space="preserve">            normalizer["normalizer&lt;br/&gt;标准化"]</w:t>
        <w:br/>
        <w:t xml:space="preserve">            review["review&lt;br/&gt;审查编排"]</w:t>
        <w:br/>
        <w:t xml:space="preserve">            report["report&lt;br/&gt;报告服务"]</w:t>
        <w:br/>
        <w:t xml:space="preserve">        end</w:t>
        <w:br/>
        <w:br/>
        <w:t xml:space="preserve">        subgraph "agents"</w:t>
        <w:br/>
        <w:t xml:space="preserve">            base["base_agent&lt;br/&gt;基类"]</w:t>
        <w:br/>
        <w:t xml:space="preserve">            llm["llm_client&lt;br/&gt;LLM 客户端"]</w:t>
        <w:br/>
        <w:t xml:space="preserve">            orchestrator["orchestrator&lt;br/&gt;工作流编排"]</w:t>
        <w:br/>
        <w:t xml:space="preserve">            profile["profile_agent&lt;br/&gt;合同画像"]</w:t>
        <w:br/>
        <w:t xml:space="preserve">            clause["clause_agent&lt;br/&gt;条款抽取"]</w:t>
        <w:br/>
        <w:t xml:space="preserve">            risk["risk_agent&lt;br/&gt;风险识别"]</w:t>
        <w:br/>
        <w:t xml:space="preserve">            suggestion["suggestion_agent&lt;br/&gt;修改建议"]</w:t>
        <w:br/>
        <w:t xml:space="preserve">            consistency["consistency_agent&lt;br/&gt;一致性校验"]</w:t>
        <w:br/>
        <w:t xml:space="preserve">            report_agent["report_agent&lt;br/&gt;报告生成"]</w:t>
        <w:br/>
        <w:t xml:space="preserve">        end</w:t>
        <w:br/>
        <w:br/>
        <w:t xml:space="preserve">        subgraph "prompts"</w:t>
        <w:br/>
        <w:t xml:space="preserve">            profile_prompt["contract_profile&lt;br/&gt;画像提示词"]</w:t>
        <w:br/>
        <w:t xml:space="preserve">            clause_prompt["clause_extraction&lt;br/&gt;条款提示词"]</w:t>
        <w:br/>
        <w:t xml:space="preserve">            risk_prompt["risk_detection&lt;br/&gt;风险提示词"]</w:t>
        <w:br/>
        <w:t xml:space="preserve">            suggestion_prompt["suggestion&lt;br/&gt;建议提示词"]</w:t>
        <w:br/>
        <w:t xml:space="preserve">            consistency_prompt["consistency_check&lt;br/&gt;校验提示词"]</w:t>
        <w:br/>
        <w:t xml:space="preserve">            report_prompt["report_generation&lt;br/&gt;报告提示词"]</w:t>
        <w:br/>
        <w:t xml:space="preserve">        end</w:t>
        <w:br/>
        <w:t xml:space="preserve">    end</w:t>
        <w:br/>
        <w:br/>
        <w:t xml:space="preserve">    subgraph "frontend (React)"</w:t>
        <w:br/>
        <w:t xml:space="preserve">        subgraph "pages"</w:t>
        <w:br/>
        <w:t xml:space="preserve">            login_page["LoginPage"]</w:t>
        <w:br/>
        <w:t xml:space="preserve">            register_page["RegisterPage"]</w:t>
        <w:br/>
        <w:t xml:space="preserve">            dashboard["DashboardPage"]</w:t>
        <w:br/>
        <w:t xml:space="preserve">            upload["ContractUploadPage"]</w:t>
        <w:br/>
        <w:t xml:space="preserve">            contracts_page["ContractListPage"]</w:t>
        <w:br/>
        <w:t xml:space="preserve">            detail["ContractDetailPage"]</w:t>
        <w:br/>
        <w:t xml:space="preserve">            parse_result["ParseResultPage"]</w:t>
        <w:br/>
        <w:t xml:space="preserve">            progress["ReviewProgressPage"]</w:t>
        <w:br/>
        <w:t xml:space="preserve">            risks["RiskAnalysisPage"]</w:t>
        <w:br/>
        <w:t xml:space="preserve">            suggestions_page["SuggestionPage"]</w:t>
        <w:br/>
        <w:t xml:space="preserve">            report_page["ReportPage"]</w:t>
        <w:br/>
        <w:t xml:space="preserve">            admin_page["AdminPage"]</w:t>
        <w:br/>
        <w:t xml:space="preserve">        end</w:t>
        <w:br/>
        <w:br/>
        <w:t xml:space="preserve">        subgraph "components"</w:t>
        <w:br/>
        <w:t xml:space="preserve">            agent_bar["AgentStepBar"]</w:t>
        <w:br/>
        <w:t xml:space="preserve">            agent_log["AgentLogDrawer"]</w:t>
        <w:br/>
        <w:t xml:space="preserve">            markdown["MarkdownViewer"]</w:t>
        <w:br/>
        <w:t xml:space="preserve">            status_tag["ContractStatusTag"]</w:t>
        <w:br/>
        <w:t xml:space="preserve">            risk_tag["RiskLevelTag"]</w:t>
        <w:br/>
        <w:t xml:space="preserve">            page_header["PageHeader"]</w:t>
        <w:br/>
        <w:t xml:space="preserve">        end</w:t>
        <w:br/>
        <w:br/>
        <w:t xml:space="preserve">        subgraph "api"</w:t>
        <w:br/>
        <w:t xml:space="preserve">            auth_api_fe["auth.ts"]</w:t>
        <w:br/>
        <w:t xml:space="preserve">            contracts_api_fe["contracts.ts"]</w:t>
        <w:br/>
        <w:t xml:space="preserve">            parse_api_fe["parse.ts"]</w:t>
        <w:br/>
        <w:t xml:space="preserve">            reviews_api_fe["reviews.ts"]</w:t>
        <w:br/>
        <w:t xml:space="preserve">            admin_api_fe["admin.ts"]</w:t>
        <w:br/>
        <w:t xml:space="preserve">            request["request.ts"]</w:t>
        <w:br/>
        <w:t xml:space="preserve">        end</w:t>
        <w:br/>
        <w:br/>
        <w:t xml:space="preserve">        subgraph "store"</w:t>
        <w:br/>
        <w:t xml:space="preserve">            auth_store["authStore.ts"]</w:t>
        <w:br/>
        <w:t xml:space="preserve">        end</w:t>
        <w:br/>
        <w:br/>
        <w:t xml:space="preserve">        subgraph "router"</w:t>
        <w:br/>
        <w:t xml:space="preserve">            app_router["index.tsx"]</w:t>
        <w:br/>
        <w:t xml:space="preserve">            guard["RequireAuth.tsx"]</w:t>
        <w:br/>
        <w:t xml:space="preserve">        end</w:t>
        <w:br/>
        <w:t xml:space="preserve">    end</w:t>
        <w:br/>
        <w:br/>
        <w:t xml:space="preserve">    api_v1["外部: REST API"] --- auth_api</w:t>
        <w:br/>
        <w:t xml:space="preserve">    api_v1 --- contracts_api</w:t>
        <w:br/>
        <w:t xml:space="preserve">    api_v1 --- parse_api</w:t>
        <w:br/>
        <w:t xml:space="preserve">    api_v1 --- reviews_api</w:t>
        <w:br/>
        <w:t xml:space="preserve">    api_v1 --- reports_api</w:t>
        <w:br/>
        <w:t xml:space="preserve">    api_v1 --- admin_api</w:t>
        <w:br/>
        <w:t xml:space="preserve">    api_v1 --- system_api</w:t>
        <w:br/>
        <w:br/>
        <w:t xml:space="preserve">    auth_api --- auth_schema</w:t>
        <w:br/>
        <w:t xml:space="preserve">    contracts_api --- contract_schema</w:t>
        <w:br/>
        <w:t xml:space="preserve">    parse_api --- parse_schema</w:t>
        <w:br/>
        <w:t xml:space="preserve">    reviews_api --- review_schema</w:t>
        <w:br/>
        <w:br/>
        <w:t xml:space="preserve">    auth_api --- security</w:t>
        <w:br/>
        <w:t xml:space="preserve">    auth_api --- user</w:t>
        <w:br/>
        <w:t xml:space="preserve">    contracts_api --- contract</w:t>
        <w:br/>
        <w:t xml:space="preserve">    contracts_api --- file_storage</w:t>
        <w:br/>
        <w:t xml:space="preserve">    parse_api --- parse_job</w:t>
        <w:br/>
        <w:t xml:space="preserve">    parse_api --- mineru</w:t>
        <w:br/>
        <w:t xml:space="preserve">    parse_api --- normalizer</w:t>
        <w:br/>
        <w:t xml:space="preserve">    reviews_api --- review</w:t>
        <w:br/>
        <w:t xml:space="preserve">    reviews_api --- review_task</w:t>
        <w:br/>
        <w:t xml:space="preserve">    reviews_api --- review_results</w:t>
        <w:br/>
        <w:t xml:space="preserve">    reports_api --- review_results</w:t>
        <w:br/>
        <w:t xml:space="preserve">    admin_api --- user</w:t>
        <w:br/>
        <w:t xml:space="preserve">    admin_api --- contract</w:t>
        <w:br/>
        <w:t xml:space="preserve">    admin_api --- review_task</w:t>
        <w:br/>
        <w:br/>
        <w:t xml:space="preserve">    review --- orchestrator</w:t>
        <w:br/>
        <w:t xml:space="preserve">    orchestrator --- profile</w:t>
        <w:br/>
        <w:t xml:space="preserve">    orchestrator --- clause</w:t>
        <w:br/>
        <w:t xml:space="preserve">    orchestrator --- risk</w:t>
        <w:br/>
        <w:t xml:space="preserve">    orchestrator --- suggestion</w:t>
        <w:br/>
        <w:t xml:space="preserve">    orchestrator --- consistency</w:t>
        <w:br/>
        <w:t xml:space="preserve">    orchestrator --- report_agent</w:t>
        <w:br/>
        <w:t xml:space="preserve">    profile --- base</w:t>
        <w:br/>
        <w:t xml:space="preserve">    clause --- base</w:t>
        <w:br/>
        <w:t xml:space="preserve">    risk --- base</w:t>
        <w:br/>
        <w:t xml:space="preserve">    suggestion --- base</w:t>
        <w:br/>
        <w:t xml:space="preserve">    consistency --- base</w:t>
        <w:br/>
        <w:t xml:space="preserve">    report_agent --- base</w:t>
        <w:br/>
        <w:t xml:space="preserve">    base --- llm</w:t>
        <w:br/>
        <w:br/>
        <w:t xml:space="preserve">    profile --- profile_prompt</w:t>
        <w:br/>
        <w:t xml:space="preserve">    clause --- clause_prompt</w:t>
        <w:br/>
        <w:t xml:space="preserve">    risk --- risk_prompt</w:t>
        <w:br/>
        <w:t xml:space="preserve">    suggestion --- suggestion_prompt</w:t>
        <w:br/>
        <w:t xml:space="preserve">    consistency --- consistency_prompt</w:t>
        <w:br/>
        <w:t xml:space="preserve">    report_agent --- report_prompt</w:t>
        <w:br/>
        <w:br/>
        <w:t xml:space="preserve">    request --- auth_api_fe</w:t>
        <w:br/>
        <w:t xml:space="preserve">    request --- contracts_api_fe</w:t>
        <w:br/>
        <w:t xml:space="preserve">    request --- parse_api_fe</w:t>
        <w:br/>
        <w:t xml:space="preserve">    request --- reviews_api_fe</w:t>
        <w:br/>
        <w:t xml:space="preserve">    request --- admin_api_fe</w:t>
        <w:br/>
        <w:t xml:space="preserve">    auth_store --- auth_api_fe</w:t>
        <w:br/>
        <w:t xml:space="preserve">    login_page --- auth_api_fe</w:t>
        <w:br/>
        <w:t xml:space="preserve">    register_page --- auth_api_fe</w:t>
        <w:br/>
        <w:t xml:space="preserve">    dashboard --- request</w:t>
        <w:br/>
        <w:t xml:space="preserve">    upload --- contracts_api_fe</w:t>
        <w:br/>
        <w:t xml:space="preserve">    contracts_page --- contracts_api_fe</w:t>
        <w:br/>
        <w:t xml:space="preserve">    detail --- contracts_api_fe</w:t>
        <w:br/>
        <w:t xml:space="preserve">    parse_result --- parse_api_fe</w:t>
        <w:br/>
        <w:t xml:space="preserve">    progress --- reviews_api_fe</w:t>
        <w:br/>
        <w:t xml:space="preserve">    risks --- reviews_api_fe</w:t>
        <w:br/>
        <w:t xml:space="preserve">    suggestions_page --- reviews_api_fe</w:t>
        <w:br/>
        <w:t xml:space="preserve">    report_page --- reviews_api_fe</w:t>
        <w:br/>
        <w:t xml:space="preserve">    admin_page --- admin_api_fe</w:t>
        <w:br/>
        <w:br/>
        <w:t xml:space="preserve">    app_router --- guard</w:t>
        <w:br/>
        <w:t xml:space="preserve">    app_router --- login_page</w:t>
        <w:br/>
        <w:t xml:space="preserve">    app_router --- register_page</w:t>
        <w:br/>
        <w:t xml:space="preserve">    app_router --- dashboard</w:t>
        <w:br/>
        <w:t xml:space="preserve">    app_router --- upload</w:t>
        <w:br/>
        <w:t xml:space="preserve">    app_router --- contracts_page</w:t>
        <w:br/>
        <w:t xml:space="preserve">    app_router --- detail</w:t>
        <w:br/>
        <w:t xml:space="preserve">    app_router --- parse_result</w:t>
        <w:br/>
        <w:t xml:space="preserve">    app_router --- progress</w:t>
        <w:br/>
        <w:t xml:space="preserve">    app_router --- risks</w:t>
        <w:br/>
        <w:t xml:space="preserve">    app_router --- suggestions_page</w:t>
        <w:br/>
        <w:t xml:space="preserve">    app_router --- report_page</w:t>
        <w:br/>
        <w:t xml:space="preserve">    app_router --- admin_page</w:t>
      </w:r>
    </w:p>
    <w:p>
      <w:pPr>
        <w:pStyle w:val="Heading3"/>
      </w:pPr>
      <w:r>
        <w:t>3.3 活动图 —— 合同审查流程</w:t>
      </w:r>
    </w:p>
    <w:p>
      <w:r>
        <w:t>stateDiagram-v2</w:t>
        <w:br/>
        <w:t xml:space="preserve">    [*] --&gt; UploadContract: 用户上传合同</w:t>
        <w:br/>
        <w:br/>
        <w:t xml:space="preserve">    UploadContract --&gt; StartParse: 点击"开始解析"</w:t>
        <w:br/>
        <w:t xml:space="preserve">    StartParse --&gt; Parsing: MinerU 执行解析</w:t>
        <w:br/>
        <w:t xml:space="preserve">    Parsing --&gt; ParseSuccess: 解析成功</w:t>
        <w:br/>
        <w:t xml:space="preserve">    Parsing --&gt; ParseFailed: 解析失败</w:t>
        <w:br/>
        <w:t xml:space="preserve">    ParseFailed --&gt; StartParse: 重试</w:t>
        <w:br/>
        <w:br/>
        <w:t xml:space="preserve">    ParseSuccess --&gt; StartNormalize: 点击"标准化"</w:t>
        <w:br/>
        <w:t xml:space="preserve">    StartNormalize --&gt; Normalized: 文档标准化完成</w:t>
        <w:br/>
        <w:br/>
        <w:t xml:space="preserve">    Normalized --&gt; StartReview: 点击"开始审查"</w:t>
        <w:br/>
        <w:br/>
        <w:t xml:space="preserve">    StartReview --&gt; ProfileAgent: ContractProfileAgent</w:t>
        <w:br/>
        <w:t xml:space="preserve">    ProfileAgent --&gt; ClauseAgent: ClauseExtractionAgent</w:t>
        <w:br/>
        <w:t xml:space="preserve">    ClauseAgent --&gt; RiskAgent: RiskDetectionAgent</w:t>
        <w:br/>
        <w:t xml:space="preserve">    RiskAgent --&gt; SuggestionAgent: SuggestionAgent</w:t>
        <w:br/>
        <w:t xml:space="preserve">    SuggestionAgent --&gt; ConsistencyAgent: ConsistencyCheckAgent</w:t>
        <w:br/>
        <w:t xml:space="preserve">    ConsistencyAgent --&gt; ReportAgent: ReportGenerationAgent</w:t>
        <w:br/>
        <w:br/>
        <w:t xml:space="preserve">    ReportAgent --&gt; ReviewSuccess: 审查完成</w:t>
        <w:br/>
        <w:t xml:space="preserve">    ReviewSuccess --&gt; ViewReport: 查看报告</w:t>
        <w:br/>
        <w:br/>
        <w:t xml:space="preserve">    ReportAgent --&gt; ReviewFailed: 审查失败</w:t>
        <w:br/>
        <w:t xml:space="preserve">    ReviewFailed --&gt; StartReview: 重试</w:t>
        <w:br/>
        <w:br/>
        <w:t xml:space="preserve">    ViewReport --&gt; ExportReport: 导出报告</w:t>
        <w:br/>
        <w:br/>
        <w:t xml:space="preserve">    ExportReport --&gt; [*]</w:t>
      </w:r>
    </w:p>
    <w:p>
      <w:pPr>
        <w:pStyle w:val="Heading3"/>
      </w:pPr>
      <w:r>
        <w:t>3.4 顺序图 —— 用户注册到报告查看</w:t>
      </w:r>
    </w:p>
    <w:p>
      <w:r>
        <w:t>sequenceDiagram</w:t>
        <w:br/>
        <w:t xml:space="preserve">    actor User</w:t>
        <w:br/>
        <w:t xml:space="preserve">    participant FE as React Frontend</w:t>
        <w:br/>
        <w:t xml:space="preserve">    participant BE as FastAPI Backend</w:t>
        <w:br/>
        <w:t xml:space="preserve">    participant DB as SQLite</w:t>
        <w:br/>
        <w:t xml:space="preserve">    participant LLM as LLM API</w:t>
        <w:br/>
        <w:br/>
        <w:t xml:space="preserve">    User-&gt;&gt;FE: 注册账号</w:t>
        <w:br/>
        <w:t xml:space="preserve">    FE-&gt;&gt;BE: POST /auth/register</w:t>
        <w:br/>
        <w:t xml:space="preserve">    BE-&gt;&gt;DB: INSERT user</w:t>
        <w:br/>
        <w:t xml:space="preserve">    BE--&gt;&gt;FE: user + JWT token</w:t>
        <w:br/>
        <w:br/>
        <w:t xml:space="preserve">    User-&gt;&gt;FE: 登录</w:t>
        <w:br/>
        <w:t xml:space="preserve">    FE-&gt;&gt;BE: POST /auth/login</w:t>
        <w:br/>
        <w:t xml:space="preserve">    BE-&gt;&gt;DB: SELECT user</w:t>
        <w:br/>
        <w:t xml:space="preserve">    BE--&gt;&gt;FE: user + JWT token</w:t>
        <w:br/>
        <w:br/>
        <w:t xml:space="preserve">    User-&gt;&gt;FE: 上传合同</w:t>
        <w:br/>
        <w:t xml:space="preserve">    FE-&gt;&gt;BE: POST /contracts/upload</w:t>
        <w:br/>
        <w:t xml:space="preserve">    BE-&gt;&gt;DB: INSERT contract</w:t>
        <w:br/>
        <w:t xml:space="preserve">    BE--&gt;&gt;FE: contract_id</w:t>
        <w:br/>
        <w:br/>
        <w:t xml:space="preserve">    User-&gt;&gt;FE: 开始解析</w:t>
        <w:br/>
        <w:t xml:space="preserve">    FE-&gt;&gt;BE: POST /contracts/{id}/parse</w:t>
        <w:br/>
        <w:t xml:space="preserve">    BE-&gt;&gt;DB: INSERT parse_job (RUNNING)</w:t>
        <w:br/>
        <w:t xml:space="preserve">    BE-&gt;&gt;DB: UPDATE contract (PARSING)</w:t>
        <w:br/>
        <w:t xml:space="preserve">    BE-&gt;&gt;MinerU: mineru -p input -o output</w:t>
        <w:br/>
        <w:t xml:space="preserve">    MinerU--&gt;&gt;BE: Markdown + JSON</w:t>
        <w:br/>
        <w:t xml:space="preserve">    BE-&gt;&gt;DB: INSERT document_parse_result</w:t>
        <w:br/>
        <w:t xml:space="preserve">    BE-&gt;&gt;DB: UPDATE parse_job (SUCCESS)</w:t>
        <w:br/>
        <w:t xml:space="preserve">    BE--&gt;&gt;FE: parse job info</w:t>
        <w:br/>
        <w:br/>
        <w:t xml:space="preserve">    User-&gt;&gt;FE: 标准化</w:t>
        <w:br/>
        <w:t xml:space="preserve">    FE-&gt;&gt;BE: POST /contracts/{id}/normalize</w:t>
        <w:br/>
        <w:t xml:space="preserve">    BE-&gt;&gt;DB: UPDATE normalized_json</w:t>
        <w:br/>
        <w:t xml:space="preserve">    BE--&gt;&gt;FE: normalized result</w:t>
        <w:br/>
        <w:br/>
        <w:t xml:space="preserve">    User-&gt;&gt;FE: 开始审查</w:t>
        <w:br/>
        <w:t xml:space="preserve">    FE-&gt;&gt;BE: POST /contracts/{id}/review</w:t>
        <w:br/>
        <w:t xml:space="preserve">    BE-&gt;&gt;DB: INSERT review_task (RUNNING)</w:t>
        <w:br/>
        <w:t xml:space="preserve">    BE-&gt;&gt;LLM: 6 Agent 依次调用</w:t>
        <w:br/>
        <w:t xml:space="preserve">    LLM--&gt;&gt;BE: profile, clauses, risks, suggestions, check, report</w:t>
        <w:br/>
        <w:t xml:space="preserve">    BE-&gt;&gt;DB: INSERT results (clauses/risks/suggestions/report)</w:t>
        <w:br/>
        <w:t xml:space="preserve">    BE-&gt;&gt;DB: UPDATE review_task (SUCCESS)</w:t>
        <w:br/>
        <w:t xml:space="preserve">    BE--&gt;&gt;FE: task info</w:t>
        <w:br/>
        <w:br/>
        <w:t xml:space="preserve">    User-&gt;&gt;FE: 查看风险分析</w:t>
        <w:br/>
        <w:t xml:space="preserve">    FE-&gt;&gt;BE: GET /review-tasks/{id}/risks</w:t>
        <w:br/>
        <w:t xml:space="preserve">    BE--&gt;&gt;FE: risk items</w:t>
        <w:br/>
        <w:br/>
        <w:t xml:space="preserve">    User-&gt;&gt;FE: 查看报告</w:t>
        <w:br/>
        <w:t xml:space="preserve">    FE-&gt;&gt;BE: GET /reports/{id}</w:t>
        <w:br/>
        <w:t xml:space="preserve">    BE--&gt;&gt;FE: review report</w:t>
        <w:br/>
        <w:br/>
        <w:t xml:space="preserve">    User-&gt;&gt;FE: 导出报告</w:t>
        <w:br/>
        <w:t xml:space="preserve">    FE-&gt;&gt;BE: GET /reports/{id}/export</w:t>
        <w:br/>
        <w:t xml:space="preserve">    BE--&gt;&gt;FE: Markdown file</w:t>
      </w:r>
    </w:p>
    <w:p>
      <w:pPr>
        <w:pStyle w:val="Heading3"/>
      </w:pPr>
      <w:r>
        <w:t>3.5 状态机图 —— 合同状态流转</w:t>
      </w:r>
    </w:p>
    <w:p>
      <w:r>
        <w:t>stateDiagram-v2</w:t>
        <w:br/>
        <w:t xml:space="preserve">    [*] --&gt; UPLOADED: 文件上传成功</w:t>
        <w:br/>
        <w:br/>
        <w:t xml:space="preserve">    UPLOADED --&gt; PARSING: 开始解析</w:t>
        <w:br/>
        <w:t xml:space="preserve">    PARSING --&gt; PARSED: 解析成功</w:t>
        <w:br/>
        <w:t xml:space="preserve">    PARSING --&gt; FAILED: 解析失败</w:t>
        <w:br/>
        <w:t xml:space="preserve">    FAILED --&gt; PARSING: 重新解析</w:t>
        <w:br/>
        <w:br/>
        <w:t xml:space="preserve">    PARSED --&gt; REVIEWING: 开始审查</w:t>
        <w:br/>
        <w:t xml:space="preserve">    REVIEWING --&gt; COMPLETED: 审查完成</w:t>
        <w:br/>
        <w:t xml:space="preserve">    REVIEWING --&gt; FAILED: 审查失败</w:t>
        <w:br/>
        <w:br/>
        <w:t xml:space="preserve">    COMPLETED --&gt; [*]: 流程结束</w:t>
        <w:br/>
        <w:t xml:space="preserve">    FAILED --&gt; [*]: 不可恢复错误</w:t>
      </w:r>
    </w:p>
    <w:p>
      <w:pPr>
        <w:pStyle w:val="Heading3"/>
      </w:pPr>
      <w:r>
        <w:t>3.6 状态机图 —— Agent 执行日志状态</w:t>
      </w:r>
    </w:p>
    <w:p>
      <w:r>
        <w:t>stateDiagram-v2</w:t>
        <w:br/>
        <w:t xml:space="preserve">    [*] --&gt; RUNNING: Agent 开始执行</w:t>
        <w:br/>
        <w:br/>
        <w:t xml:space="preserve">    RUNNING --&gt; SUCCESS: AI 返回有效 JSON</w:t>
        <w:br/>
        <w:t xml:space="preserve">    RUNNING --&gt; FAILED: 执行异常</w:t>
        <w:br/>
        <w:t xml:space="preserve">    RUNNING --&gt; FAILED: JSON 解析失败（重试后）</w:t>
        <w:br/>
        <w:br/>
        <w:t xml:space="preserve">    SUCCESS --&gt; [*]: 结果已持久化</w:t>
        <w:br/>
        <w:t xml:space="preserve">    FAILED --&gt; [*]: 错误信息已记录</w:t>
      </w:r>
    </w:p>
    <w:sectPr w:rsidR="00FC693F" w:rsidRPr="0006063C" w:rsidSect="00034616">
      <w:foot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